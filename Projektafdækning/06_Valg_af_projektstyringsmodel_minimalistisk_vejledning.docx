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2"/>
        </w:rPr>
        <w:t>PROJEKTSTYRING</w:t>
      </w:r>
    </w:p>
    <w:p>
      <w:pPr>
        <w:pStyle w:val="Title"/>
        <w:jc w:val="center"/>
      </w:pPr>
      <w:r>
        <w:t>Valg af projektstyringsmodel</w:t>
      </w:r>
    </w:p>
    <w:p>
      <w:pPr>
        <w:pStyle w:val="Subtitle"/>
        <w:jc w:val="center"/>
      </w:pPr>
      <w:r>
        <w:t>Minimalistisk elevvejledning til Agile/Scrum, Kanban, PRINCE2 og Jira-baseret projektstyring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Formål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At hjælpe elevteams med at vælge en styringsform, som passer til projektets usikkerhed, størrelse, arbejdets flow og krav til dokumentation.</w:t>
            </w:r>
          </w:p>
        </w:tc>
      </w:tr>
      <w:tr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Målgruppe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Elever på software-, programmerings-, embedded-, IoT-, infrastruktur- og cybersikkerhedsprojekter.</w:t>
            </w:r>
          </w:p>
        </w:tc>
      </w:tr>
      <w:tr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Princip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Brug den mindst tunge model, der stadig gør ansvar, fremdrift, kvalitet, risici og beslutninger synlige.</w:t>
            </w:r>
          </w:p>
        </w:tc>
      </w:tr>
      <w:tr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August 2026</w:t>
            </w:r>
          </w:p>
        </w:tc>
      </w:tr>
    </w:tbl>
    <w:p>
      <w:pPr>
        <w:pStyle w:val="Lead"/>
      </w:pPr>
      <w:r>
        <w:t>Dokumentet er tænkt som supplement til “12 bedømmelsesområder for moderne softwareprojekter”. Det kan bruges før projektstart, ved fase-/sprintskift og som dokumentation for, hvorfor teamet har valgt netop sin styringsform.</w:t>
      </w:r>
    </w:p>
    <w:p>
      <w:r>
        <w:br w:type="page"/>
      </w:r>
    </w:p>
    <w:p>
      <w:pPr>
        <w:pStyle w:val="Heading1"/>
        <w:keepNext/>
      </w:pPr>
      <w:r>
        <w:t>1. Før I vælger: fire begreber, der ikke er det samme</w:t>
      </w:r>
    </w:p>
    <w:p>
      <w:r>
        <w:rPr>
          <w:b/>
        </w:rPr>
        <w:t xml:space="preserve">Agile: </w:t>
      </w:r>
      <w:r>
        <w:t>er en samling værdier og principper for iterativ udvikling. Agile Manifesto fastlægger ikke bestemte roller eller artifacts. I denne vejledning operationaliseres Agile derfor som en meget enkel, Scrum-inspireret model.</w:t>
      </w:r>
    </w:p>
    <w:p>
      <w:r>
        <w:rPr>
          <w:b/>
        </w:rPr>
        <w:t xml:space="preserve">Kanban: </w:t>
      </w:r>
      <w:r>
        <w:t>er en metode til at styre og forbedre flow i en eksisterende arbejdsproces. Kanban begynder som udgangspunkt med de roller og ansvarsområder, teamet allerede har; nye roller er ikke et krav.</w:t>
      </w:r>
    </w:p>
    <w:p>
      <w:r>
        <w:rPr>
          <w:b/>
        </w:rPr>
        <w:t xml:space="preserve">PRINCE2: </w:t>
      </w:r>
      <w:r>
        <w:t>er en egentlig projektledelsesmetode med defineret governance, ansvar og ledelsesprodukter. PRINCE2 7 lægger samtidig vægt på tailoring: modellen skal skaleres til projektets størrelse og risiko.</w:t>
      </w:r>
    </w:p>
    <w:p>
      <w:r>
        <w:rPr>
          <w:b/>
        </w:rPr>
        <w:t xml:space="preserve">Jira: </w:t>
      </w:r>
      <w:r>
        <w:t>er et digitalt arbejdsværktøj, ikke en projektstyringsmodel. Jira kan implementere Scrum, Kanban eller et eget workflow. I denne vejledning behandles “Jira-modellen” som en minimalistisk værktøjsbaseret styringsform, hvor Jira er den fælles kilde til opgaver, ansvar og status.</w:t>
      </w:r>
    </w:p>
    <w:p>
      <w:pPr>
        <w:pStyle w:val="Smallnote"/>
      </w:pPr>
      <w:r>
        <w:rPr>
          <w:b/>
        </w:rPr>
        <w:t xml:space="preserve">Faglig konsekvens: </w:t>
      </w:r>
      <w:r>
        <w:t>Et team kan fx bruge PRINCE2 til governance, Scrum til udviklingsrytmen og Jira til at registrere arbejdet. De fire tilgange er derfor ikke nødvendigvis gensidigt udelukkende.</w:t>
      </w:r>
    </w:p>
    <w:p>
      <w:pPr>
        <w:pStyle w:val="Heading1"/>
        <w:keepNext/>
      </w:pPr>
      <w:r>
        <w:t>2. Valgmatrix: hvilken tilgang passer til problemet?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</w:tcPr>
          <w:p>
            <w:r>
              <w:rPr>
                <w:b/>
                <w:color w:val="FFFFFF"/>
              </w:rPr>
              <w:t>Projektets karakter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</w:rPr>
              <w:t>Typisk valg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</w:rPr>
              <w:t>Begrundelse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Krav ændrer sig ofte; kunden kan give feedback hver 1–3 uge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Agile/Scrum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Iterationer giver hurtig læring og mulighed for reprioritering.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Mange små/opdukkende opgaver; arbejdet kommer løbende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Kanban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Flow, WIP-grænser og synlige blokeringer er vigtigere end sprints.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Projektet har sponsor/kunde, væsentlige risici, milepæle eller formelle beslutninger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PRINCE2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Governance, business case, tolerancer og beslutningspunkter skal være tydelige.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Teamet har primært behov for fælles digital opgavestyring og sporbarhed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Jira-baseret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Opgaver, ansvar, status, links og dokumentation samles ét sted.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Usikkert produkt, men fast deadline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Agile/Scrum + evt. PRINCE2-light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Iterationer håndterer produktusikkerhed; let governance beskytter tid/ramme.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Drift/support/vedligehold med uforudsete hændelser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Kanban + Jira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Kontinuerligt flow og prioritering er bedre end kunstige sprintforpligtelser.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Stort tværfagligt elevprojekt med kunde og flere teams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PRINCE2-light + Agile/Kanban + Jira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Adskil ledelsesniveau fra teamets daglige arbejdsform.</w:t>
            </w:r>
          </w:p>
        </w:tc>
      </w:tr>
    </w:tbl>
    <w:p>
      <w:pPr>
        <w:pStyle w:val="Heading1"/>
        <w:keepNext/>
      </w:pPr>
      <w:r>
        <w:t>3. Seks spørgsmål før projektstart</w:t>
      </w:r>
    </w:p>
    <w:p>
      <w:r>
        <w:rPr>
          <w:b/>
        </w:rPr>
        <w:t xml:space="preserve">1. Hvor stabilt er problemet og kravene? </w:t>
      </w:r>
      <w:r>
        <w:t>Meget ustabile krav taler for korte iterationer. Stabile krav gør mere planbaseret styring mulig.</w:t>
      </w:r>
    </w:p>
    <w:p>
      <w:r>
        <w:rPr>
          <w:b/>
        </w:rPr>
        <w:t xml:space="preserve">2. Kommer arbejdet i bølger eller kontinuerligt? </w:t>
      </w:r>
      <w:r>
        <w:t>Planlagte pakker passer godt til sprint; løbende opgaver passer godt til Kanban.</w:t>
      </w:r>
    </w:p>
    <w:p>
      <w:r>
        <w:rPr>
          <w:b/>
        </w:rPr>
        <w:t xml:space="preserve">3. Hvor dyrt er en forkert beslutning? </w:t>
      </w:r>
      <w:r>
        <w:t>Høj risiko, eksterne afhængigheder eller store konsekvenser taler for tydeligere governance.</w:t>
      </w:r>
    </w:p>
    <w:p>
      <w:r>
        <w:rPr>
          <w:b/>
        </w:rPr>
        <w:t xml:space="preserve">4. Hvor mange beslutningstagere findes der? </w:t>
      </w:r>
      <w:r>
        <w:t>Jo flere interessenter og godkendelser, desto større behov for formaliseret ansvar og beslutningslog.</w:t>
      </w:r>
    </w:p>
    <w:p>
      <w:r>
        <w:rPr>
          <w:b/>
        </w:rPr>
        <w:t xml:space="preserve">5. Hvad skal kunne bevises ved bedømmelsen? </w:t>
      </w:r>
      <w:r>
        <w:t>Hvis sporbarhed er central, skal artifacts og værktøj gøre beslutninger, ændringer, test og ansvar efterprøvelige.</w:t>
      </w:r>
    </w:p>
    <w:p>
      <w:r>
        <w:rPr>
          <w:b/>
        </w:rPr>
        <w:t xml:space="preserve">6. Hvor meget administration kan projektet bære? </w:t>
      </w:r>
      <w:r>
        <w:t>En model er for tung, hvis eleverne dokumenterer modellen mere end de arbejder på projektet.</w:t>
      </w:r>
    </w:p>
    <w:p>
      <w:pPr>
        <w:pStyle w:val="Heading1"/>
        <w:keepNext/>
      </w:pPr>
      <w:r>
        <w:t>4. Fælles regel: et artifact skal have en funktion</w:t>
      </w:r>
    </w:p>
    <w:p>
      <w:r>
        <w:t>Opret ikke dokumenter alene for at kunne sige, at de findes. Hvert artifact skal kunne besvare mindst ét af følgende spørgsmål:</w:t>
      </w:r>
    </w:p>
    <w:p>
      <w:pPr>
        <w:pStyle w:val="ListBullet"/>
      </w:pPr>
      <w:r>
        <w:t>Hvad skal vi levere?</w:t>
      </w:r>
    </w:p>
    <w:p>
      <w:pPr>
        <w:pStyle w:val="ListBullet"/>
      </w:pPr>
      <w:r>
        <w:t>Hvem har ansvaret?</w:t>
      </w:r>
    </w:p>
    <w:p>
      <w:pPr>
        <w:pStyle w:val="ListBullet"/>
      </w:pPr>
      <w:r>
        <w:t>Hvad arbejder vi på nu?</w:t>
      </w:r>
    </w:p>
    <w:p>
      <w:pPr>
        <w:pStyle w:val="ListBullet"/>
      </w:pPr>
      <w:r>
        <w:t>Hvordan ved vi, at det er færdigt og godt nok?</w:t>
      </w:r>
    </w:p>
    <w:p>
      <w:pPr>
        <w:pStyle w:val="ListBullet"/>
      </w:pPr>
      <w:r>
        <w:t>Hvad er ændret, blokeret eller risikabelt?</w:t>
      </w:r>
    </w:p>
    <w:p>
      <w:pPr>
        <w:pStyle w:val="ListBullet"/>
      </w:pPr>
      <w:r>
        <w:t>Hvem skal træffe næste beslutning?</w:t>
      </w:r>
    </w:p>
    <w:p>
      <w:pPr>
        <w:pStyle w:val="Heading1"/>
        <w:keepNext/>
      </w:pPr>
      <w:r>
        <w:t>5. Projektstyring via Agile - minimalistisk Scrum-inspireret model</w:t>
      </w:r>
    </w:p>
    <w:p>
      <w:r>
        <w:t>Vælg denne model, når teamet udvikler et produkt i iterationer, kravene kan ændre sig, og en kunde/bruger kan give regelmæssig feedback. Scrum er her valgt som konkret implementering, fordi Scrum har tydelige roller og tre officielle artifacts: Product Backlog, Sprint Backlog og Increment.</w:t>
      </w:r>
    </w:p>
    <w:p>
      <w:pPr>
        <w:pStyle w:val="Heading2"/>
      </w:pPr>
      <w:r>
        <w:t>5.1 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D9EAF7"/>
          </w:tcPr>
          <w:p>
            <w:r>
              <w:rPr>
                <w:b/>
              </w:rPr>
              <w:t>Rolle</w:t>
            </w:r>
          </w:p>
        </w:tc>
        <w:tc>
          <w:tcPr>
            <w:tcW w:type="dxa" w:w="2464"/>
            <w:shd w:fill="D9EAF7"/>
          </w:tcPr>
          <w:p>
            <w:r>
              <w:rPr>
                <w:b/>
              </w:rPr>
              <w:t>Primært ansvar</w:t>
            </w:r>
          </w:p>
        </w:tc>
        <w:tc>
          <w:tcPr>
            <w:tcW w:type="dxa" w:w="2464"/>
            <w:shd w:fill="D9EAF7"/>
          </w:tcPr>
          <w:p>
            <w:r>
              <w:rPr>
                <w:b/>
              </w:rPr>
              <w:t>Producerer/vedligeholder</w:t>
            </w:r>
          </w:p>
        </w:tc>
        <w:tc>
          <w:tcPr>
            <w:tcW w:type="dxa" w:w="2464"/>
            <w:shd w:fill="D9EAF7"/>
          </w:tcPr>
          <w:p>
            <w:r>
              <w:rPr>
                <w:b/>
              </w:rPr>
              <w:t>Minimal elevregel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Product Owner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Maksimere produktets værdi og prioritere arbejdet.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Product Goal og Product Backlog.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Én elev/person skal have sidste ord om prioritering - ikke nødvendigvis om teknisk løsning.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Scrum Master / procesfacilitator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Sikre at arbejdsformen forstås og at hindringer/processproblemer adresseres.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Ingen obligatoriske Scrum-artifacts; evt. kort impediment-/forbedringslog som klassehjælp.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Rollen er facilitator, ikke teamchef og ikke dokumentsekretær.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Developers / udviklingsteam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Planlægge sprintens arbejde og skabe et anvendeligt increment.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Sprint Goal, Sprint Backlog, tekniske work items og Increment.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 personer, der udfører arbejdet, ejer planen for udførelsen.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Kunde/interessent (ikke Scrum-rolle)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Give behov, feedback og godkendelsesinput.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Feedback/acceptkommentarer.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Bruges som ekstern reference, men må ikke overtage Product Owners prioriteringsansvar.</w:t>
            </w:r>
          </w:p>
        </w:tc>
      </w:tr>
    </w:tbl>
    <w:p>
      <w:pPr>
        <w:pStyle w:val="Heading2"/>
      </w:pPr>
      <w:r>
        <w:t>5.2 Artifacts og minimumsindhold</w:t>
      </w:r>
    </w:p>
    <w:p>
      <w:pPr>
        <w:pStyle w:val="Heading3"/>
        <w:keepNext/>
      </w:pPr>
      <w:r>
        <w:t>Product Backlog</w:t>
      </w:r>
    </w:p>
    <w:p>
      <w:r>
        <w:rPr>
          <w:b/>
        </w:rPr>
        <w:t xml:space="preserve">Ejer/udarbejder: </w:t>
      </w:r>
      <w:r>
        <w:t>Product Owner</w:t>
      </w:r>
      <w:r>
        <w:t xml:space="preserve">  |  </w:t>
      </w:r>
      <w:r>
        <w:rPr>
          <w:b/>
        </w:rPr>
        <w:t xml:space="preserve">Modtager/brugere: </w:t>
      </w:r>
      <w:r>
        <w:t>Developers, Scrum Master og relevante interessenter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Prioriteret liste over ønskede funktioner, forbedringer og fejl.</w:t>
      </w:r>
    </w:p>
    <w:p>
      <w:pPr>
        <w:pStyle w:val="ListBullet2"/>
      </w:pPr>
      <w:r>
        <w:t>Kort beskrivelse af hvert backlog-item.</w:t>
      </w:r>
    </w:p>
    <w:p>
      <w:pPr>
        <w:pStyle w:val="ListBullet2"/>
      </w:pPr>
      <w:r>
        <w:t>Acceptkriterier eller anden tydelig definition af ønsket resultat.</w:t>
      </w:r>
    </w:p>
    <w:p>
      <w:pPr>
        <w:pStyle w:val="ListBullet2"/>
      </w:pPr>
      <w:r>
        <w:t>Prioritet; evt. groft estimat.</w:t>
      </w:r>
    </w:p>
    <w:p>
      <w:pPr>
        <w:pStyle w:val="ListBullet2"/>
      </w:pPr>
      <w:r>
        <w:t>Product Goal: hvilket samlet resultat produktet skal nå.</w:t>
      </w:r>
    </w:p>
    <w:p>
      <w:pPr>
        <w:pStyle w:val="Heading3"/>
        <w:keepNext/>
      </w:pPr>
      <w:r>
        <w:t>Sprint Backlog</w:t>
      </w:r>
    </w:p>
    <w:p>
      <w:r>
        <w:rPr>
          <w:b/>
        </w:rPr>
        <w:t xml:space="preserve">Ejer/udarbejder: </w:t>
      </w:r>
      <w:r>
        <w:t>Developers</w:t>
      </w:r>
      <w:r>
        <w:t xml:space="preserve">  |  </w:t>
      </w:r>
      <w:r>
        <w:rPr>
          <w:b/>
        </w:rPr>
        <w:t xml:space="preserve">Modtager/brugere: </w:t>
      </w:r>
      <w:r>
        <w:t>Primært Developers; synligt for Product Owner og Scrum Master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Sprint Goal: hvad sprinten skal opnå.</w:t>
      </w:r>
    </w:p>
    <w:p>
      <w:pPr>
        <w:pStyle w:val="ListBullet2"/>
      </w:pPr>
      <w:r>
        <w:t>De valgte Product Backlog-items.</w:t>
      </w:r>
    </w:p>
    <w:p>
      <w:pPr>
        <w:pStyle w:val="ListBullet2"/>
      </w:pPr>
      <w:r>
        <w:t>Konkrete opgaver/arbejdstrin til at skabe incrementet.</w:t>
      </w:r>
    </w:p>
    <w:p>
      <w:pPr>
        <w:pStyle w:val="ListBullet2"/>
      </w:pPr>
      <w:r>
        <w:t>Ansvar eller aktiv ejer hvor det hjælper teamet.</w:t>
      </w:r>
    </w:p>
    <w:p>
      <w:pPr>
        <w:pStyle w:val="ListBullet2"/>
      </w:pPr>
      <w:r>
        <w:t>Aktuel status og synlige blokeringer.</w:t>
      </w:r>
    </w:p>
    <w:p>
      <w:pPr>
        <w:pStyle w:val="Heading3"/>
        <w:keepNext/>
      </w:pPr>
      <w:r>
        <w:t>Increment</w:t>
      </w:r>
    </w:p>
    <w:p>
      <w:r>
        <w:rPr>
          <w:b/>
        </w:rPr>
        <w:t xml:space="preserve">Ejer/udarbejder: </w:t>
      </w:r>
      <w:r>
        <w:t>Developers</w:t>
      </w:r>
      <w:r>
        <w:t xml:space="preserve">  |  </w:t>
      </w:r>
      <w:r>
        <w:rPr>
          <w:b/>
        </w:rPr>
        <w:t xml:space="preserve">Modtager/brugere: </w:t>
      </w:r>
      <w:r>
        <w:t>Product Owner, kunde/interessenter og teamet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Den faktisk fungerende produktversion/resultat.</w:t>
      </w:r>
    </w:p>
    <w:p>
      <w:pPr>
        <w:pStyle w:val="ListBullet2"/>
      </w:pPr>
      <w:r>
        <w:t>Opfyldte acceptkriterier.</w:t>
      </w:r>
    </w:p>
    <w:p>
      <w:pPr>
        <w:pStyle w:val="ListBullet2"/>
      </w:pPr>
      <w:r>
        <w:t>Opfyldt Definition of Done.</w:t>
      </w:r>
    </w:p>
    <w:p>
      <w:pPr>
        <w:pStyle w:val="ListBullet2"/>
      </w:pPr>
      <w:r>
        <w:t>Relevant testbevis, demo eller måleresultat.</w:t>
      </w:r>
    </w:p>
    <w:p>
      <w:pPr>
        <w:pStyle w:val="ListBullet2"/>
      </w:pPr>
      <w:r>
        <w:t>Kendte begrænsninger må ikke skjules.</w:t>
      </w:r>
    </w:p>
    <w:p>
      <w:pPr>
        <w:pStyle w:val="Heading3"/>
        <w:keepNext/>
      </w:pPr>
      <w:r>
        <w:t>Definition of Done - fælles kvalitetskriterium</w:t>
      </w:r>
    </w:p>
    <w:p>
      <w:r>
        <w:rPr>
          <w:b/>
        </w:rPr>
        <w:t xml:space="preserve">Ejer/udarbejder: </w:t>
      </w:r>
      <w:r>
        <w:t>Scrum Team</w:t>
      </w:r>
      <w:r>
        <w:t xml:space="preserve">  |  </w:t>
      </w:r>
      <w:r>
        <w:rPr>
          <w:b/>
        </w:rPr>
        <w:t xml:space="preserve">Modtager/brugere: </w:t>
      </w:r>
      <w:r>
        <w:t>Alle der vurderer, om arbejdet er færdigt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Fælles kriterier for kode, review, test, dokumentation og integration.</w:t>
      </w:r>
    </w:p>
    <w:p>
      <w:pPr>
        <w:pStyle w:val="ListBullet2"/>
      </w:pPr>
      <w:r>
        <w:t>Eventuelle krav til sikkerhed, build/deployment og sporbarhed.</w:t>
      </w:r>
    </w:p>
    <w:p>
      <w:pPr>
        <w:pStyle w:val="ListBullet2"/>
      </w:pPr>
      <w:r>
        <w:t>Skal kunne afgøres som opfyldt/ikke opfyldt - ikke være en løs ambition.</w:t>
      </w:r>
    </w:p>
    <w:p>
      <w:pPr>
        <w:pStyle w:val="Heading2"/>
      </w:pPr>
      <w:r>
        <w:t>5.3 Hvem sender hvad til hvem - og hvorfor?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E2F0D9"/>
          </w:tcPr>
          <w:p>
            <w:r>
              <w:rPr>
                <w:b/>
              </w:rPr>
              <w:t>Fra rolle</w:t>
            </w:r>
          </w:p>
        </w:tc>
        <w:tc>
          <w:tcPr>
            <w:tcW w:type="dxa" w:w="2464"/>
            <w:shd w:fill="E2F0D9"/>
          </w:tcPr>
          <w:p>
            <w:r>
              <w:rPr>
                <w:b/>
              </w:rPr>
              <w:t>Artifact/information</w:t>
            </w:r>
          </w:p>
        </w:tc>
        <w:tc>
          <w:tcPr>
            <w:tcW w:type="dxa" w:w="2464"/>
            <w:shd w:fill="E2F0D9"/>
          </w:tcPr>
          <w:p>
            <w:r>
              <w:rPr>
                <w:b/>
              </w:rPr>
              <w:t>Til rolle</w:t>
            </w:r>
          </w:p>
        </w:tc>
        <w:tc>
          <w:tcPr>
            <w:tcW w:type="dxa" w:w="2464"/>
            <w:shd w:fill="E2F0D9"/>
          </w:tcPr>
          <w:p>
            <w:r>
              <w:rPr>
                <w:b/>
              </w:rPr>
              <w:t>Hvorfor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Product Owner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Prioriteret Product Backlog + Product Goal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Developers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Teamet skal kende værdiretningen og den næste vigtigste opgave.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Developers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Sprint Backlog + estimat/plan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Product Owner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Gør det synligt, hvad teamet realistisk forsøger at levere i sprinten.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Developers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Increment + test/demo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Product Owner og kunde/interessent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Resultatet skal inspiceres på fungerende produkt - ikke alene på statusrapport.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Kunde/interessent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Feedback på Increment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Product Owner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Feedback omsættes til prioritering i Product Backlog.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Scrum Master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Proces-/hindringsinformation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Scrum Team og evt. lærer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Hindringer og forbedringsbehov skal håndteres uden at rollen overtager produktansvaret.</w:t>
            </w:r>
          </w:p>
        </w:tc>
      </w:tr>
    </w:tbl>
    <w:p>
      <w:pPr>
        <w:pStyle w:val="Heading2"/>
        <w:keepNext/>
      </w:pPr>
      <w:r>
        <w:t>Minimal kontrol før I siger, at modellen anvendes</w:t>
      </w:r>
    </w:p>
    <w:p>
      <w:r>
        <w:t>☐ Der findes én prioriteret Product Backlog.</w:t>
      </w:r>
    </w:p>
    <w:p>
      <w:r>
        <w:t>☐ Hvert sprint har ét synligt Sprint Goal og en Sprint Backlog.</w:t>
      </w:r>
    </w:p>
    <w:p>
      <w:r>
        <w:t>☐ Teamet kan demonstrere et faktisk Increment.</w:t>
      </w:r>
    </w:p>
    <w:p>
      <w:r>
        <w:t>☐ Definition of Done bruges konsekvent.</w:t>
      </w:r>
    </w:p>
    <w:p>
      <w:r>
        <w:t>☐ Feedback fører til synlige ændringer i backlog/prioritet.</w:t>
      </w:r>
    </w:p>
    <w:p>
      <w:pPr>
        <w:pStyle w:val="Heading1"/>
        <w:keepNext/>
      </w:pPr>
      <w:r>
        <w:t>6. Projektstyring via Kanban</w:t>
      </w:r>
    </w:p>
    <w:p>
      <w:r>
        <w:t>Vælg Kanban, når arbejdet kommer løbende, prioriteringen ofte ændres, eller teamets vigtigste problem er flaskehalse og for meget arbejde i gang. Kanban foreskriver ikke nye roller; start med de roller, I allerede har. Nedenstående roller er derfor en minimalistisk elevfordeling - ikke officielle obligatoriske Kanban-roller.</w:t>
      </w:r>
    </w:p>
    <w:p>
      <w:pPr>
        <w:pStyle w:val="Heading2"/>
      </w:pPr>
      <w:r>
        <w:t>6.1 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D9EAF7"/>
          </w:tcPr>
          <w:p>
            <w:r>
              <w:rPr>
                <w:b/>
              </w:rPr>
              <w:t>Rolle</w:t>
            </w:r>
          </w:p>
        </w:tc>
        <w:tc>
          <w:tcPr>
            <w:tcW w:type="dxa" w:w="2464"/>
            <w:shd w:fill="D9EAF7"/>
          </w:tcPr>
          <w:p>
            <w:r>
              <w:rPr>
                <w:b/>
              </w:rPr>
              <w:t>Primært ansvar</w:t>
            </w:r>
          </w:p>
        </w:tc>
        <w:tc>
          <w:tcPr>
            <w:tcW w:type="dxa" w:w="2464"/>
            <w:shd w:fill="D9EAF7"/>
          </w:tcPr>
          <w:p>
            <w:r>
              <w:rPr>
                <w:b/>
              </w:rPr>
              <w:t>Producerer/vedligeholder</w:t>
            </w:r>
          </w:p>
        </w:tc>
        <w:tc>
          <w:tcPr>
            <w:tcW w:type="dxa" w:w="2464"/>
            <w:shd w:fill="D9EAF7"/>
          </w:tcPr>
          <w:p>
            <w:r>
              <w:rPr>
                <w:b/>
              </w:rPr>
              <w:t>Minimal elevregel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Kunde-/behovsansvarlig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Afklare efterspørgsel og prioritet.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Efterspørgselsliste / inputqueue og acceptinput.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Kan være samme person som Product Owner i et andet projektsetup.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Flow-ansvarlig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Holde flow, WIP-grænser, blokeringer og arbejdsregler synlige.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Kanban-board, WIP-grænser, flowmålinger og forbedringspunkter.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En koordinerende rolle; behøver ikke være leder.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Work-item ejer / udførende elev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Føre et work item sikkert gennem workflowet.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Kortets status, links, testbevis og afslutningsdata.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Den, der flytter arbejdet, opdaterer også dets faktiske status.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Team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Forbedre arbejdsformen kollektivt.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Eksplicitte policies og aftalte forbedringseksperimenter.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Kanban styrer arbejdet; teamet organiserer sig omkring det.</w:t>
            </w:r>
          </w:p>
        </w:tc>
      </w:tr>
    </w:tbl>
    <w:p>
      <w:pPr>
        <w:pStyle w:val="Heading2"/>
      </w:pPr>
      <w:r>
        <w:t>6.2 Artifacts og minimumsindhold</w:t>
      </w:r>
    </w:p>
    <w:p>
      <w:pPr>
        <w:pStyle w:val="Heading3"/>
        <w:keepNext/>
      </w:pPr>
      <w:r>
        <w:t>Kanban-board</w:t>
      </w:r>
    </w:p>
    <w:p>
      <w:r>
        <w:rPr>
          <w:b/>
        </w:rPr>
        <w:t xml:space="preserve">Ejer/udarbejder: </w:t>
      </w:r>
      <w:r>
        <w:t>Flow-ansvarlig sammen med teamet</w:t>
      </w:r>
      <w:r>
        <w:t xml:space="preserve">  |  </w:t>
      </w:r>
      <w:r>
        <w:rPr>
          <w:b/>
        </w:rPr>
        <w:t xml:space="preserve">Modtager/brugere: </w:t>
      </w:r>
      <w:r>
        <w:t>Hele teamet og relevante interessenter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Workflow-kolonner der svarer til den reelle proces.</w:t>
      </w:r>
    </w:p>
    <w:p>
      <w:pPr>
        <w:pStyle w:val="ListBullet2"/>
      </w:pPr>
      <w:r>
        <w:t>Alle aktive work items.</w:t>
      </w:r>
    </w:p>
    <w:p>
      <w:pPr>
        <w:pStyle w:val="ListBullet2"/>
      </w:pPr>
      <w:r>
        <w:t>Synlige blokeringer.</w:t>
      </w:r>
    </w:p>
    <w:p>
      <w:pPr>
        <w:pStyle w:val="ListBullet2"/>
      </w:pPr>
      <w:r>
        <w:t>WIP-grænser på relevante kolonner.</w:t>
      </w:r>
    </w:p>
    <w:p>
      <w:pPr>
        <w:pStyle w:val="ListBullet2"/>
      </w:pPr>
      <w:r>
        <w:t>Definition af hvornår et item må flyttes mellem kolonner.</w:t>
      </w:r>
    </w:p>
    <w:p>
      <w:pPr>
        <w:pStyle w:val="Heading3"/>
        <w:keepNext/>
      </w:pPr>
      <w:r>
        <w:t>Work-item kort</w:t>
      </w:r>
    </w:p>
    <w:p>
      <w:r>
        <w:rPr>
          <w:b/>
        </w:rPr>
        <w:t xml:space="preserve">Ejer/udarbejder: </w:t>
      </w:r>
      <w:r>
        <w:t>Kunde-/behovsansvarlig opretter; udførende elev vedligeholder</w:t>
      </w:r>
      <w:r>
        <w:t xml:space="preserve">  |  </w:t>
      </w:r>
      <w:r>
        <w:rPr>
          <w:b/>
        </w:rPr>
        <w:t xml:space="preserve">Modtager/brugere: </w:t>
      </w:r>
      <w:r>
        <w:t>Flow-ansvarlig og team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Kort problem/opgavebeskrivelse.</w:t>
      </w:r>
    </w:p>
    <w:p>
      <w:pPr>
        <w:pStyle w:val="ListBullet2"/>
      </w:pPr>
      <w:r>
        <w:t>Acceptkriterier eller ønsket outcome.</w:t>
      </w:r>
    </w:p>
    <w:p>
      <w:pPr>
        <w:pStyle w:val="ListBullet2"/>
      </w:pPr>
      <w:r>
        <w:t>Prioritet / serviceklasse hvis relevant.</w:t>
      </w:r>
    </w:p>
    <w:p>
      <w:pPr>
        <w:pStyle w:val="ListBullet2"/>
      </w:pPr>
      <w:r>
        <w:t>Aktuel ejer og status.</w:t>
      </w:r>
    </w:p>
    <w:p>
      <w:pPr>
        <w:pStyle w:val="ListBullet2"/>
      </w:pPr>
      <w:r>
        <w:t>Links til kode, test, dokumentation eller resultat.</w:t>
      </w:r>
    </w:p>
    <w:p>
      <w:pPr>
        <w:pStyle w:val="Heading3"/>
        <w:keepNext/>
      </w:pPr>
      <w:r>
        <w:t>Eksplicitte workflow-policies</w:t>
      </w:r>
    </w:p>
    <w:p>
      <w:r>
        <w:rPr>
          <w:b/>
        </w:rPr>
        <w:t xml:space="preserve">Ejer/udarbejder: </w:t>
      </w:r>
      <w:r>
        <w:t>Teamet</w:t>
      </w:r>
      <w:r>
        <w:t xml:space="preserve">  |  </w:t>
      </w:r>
      <w:r>
        <w:rPr>
          <w:b/>
        </w:rPr>
        <w:t xml:space="preserve">Modtager/brugere: </w:t>
      </w:r>
      <w:r>
        <w:t>Alle der bruger boardet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Indgangskriterier for hver vigtig kolonne.</w:t>
      </w:r>
    </w:p>
    <w:p>
      <w:pPr>
        <w:pStyle w:val="ListBullet2"/>
      </w:pPr>
      <w:r>
        <w:t>Udgangskriterier / Done-kriterier.</w:t>
      </w:r>
    </w:p>
    <w:p>
      <w:pPr>
        <w:pStyle w:val="ListBullet2"/>
      </w:pPr>
      <w:r>
        <w:t>WIP-grænser.</w:t>
      </w:r>
    </w:p>
    <w:p>
      <w:pPr>
        <w:pStyle w:val="ListBullet2"/>
      </w:pPr>
      <w:r>
        <w:t>Hvordan blokeringer markeres og eskaleres.</w:t>
      </w:r>
    </w:p>
    <w:p>
      <w:pPr>
        <w:pStyle w:val="ListBullet2"/>
      </w:pPr>
      <w:r>
        <w:t>Hvordan nye opgaver prioriteres.</w:t>
      </w:r>
    </w:p>
    <w:p>
      <w:pPr>
        <w:pStyle w:val="Heading3"/>
        <w:keepNext/>
      </w:pPr>
      <w:r>
        <w:t>Flowmålinger</w:t>
      </w:r>
    </w:p>
    <w:p>
      <w:r>
        <w:rPr>
          <w:b/>
        </w:rPr>
        <w:t xml:space="preserve">Ejer/udarbejder: </w:t>
      </w:r>
      <w:r>
        <w:t>Flow-ansvarlig</w:t>
      </w:r>
      <w:r>
        <w:t xml:space="preserve">  |  </w:t>
      </w:r>
      <w:r>
        <w:rPr>
          <w:b/>
        </w:rPr>
        <w:t xml:space="preserve">Modtager/brugere: </w:t>
      </w:r>
      <w:r>
        <w:t>Team og lærer/kunde efter behov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Lead time eller cycle time for afsluttede items.</w:t>
      </w:r>
    </w:p>
    <w:p>
      <w:pPr>
        <w:pStyle w:val="ListBullet2"/>
      </w:pPr>
      <w:r>
        <w:t>Antal work items i gang (WIP).</w:t>
      </w:r>
    </w:p>
    <w:p>
      <w:pPr>
        <w:pStyle w:val="ListBullet2"/>
      </w:pPr>
      <w:r>
        <w:t>Antal/alder på blokerede items.</w:t>
      </w:r>
    </w:p>
    <w:p>
      <w:pPr>
        <w:pStyle w:val="ListBullet2"/>
      </w:pPr>
      <w:r>
        <w:t>Throughput pr. valgt periode, hvis datamængden er stor nok.</w:t>
      </w:r>
    </w:p>
    <w:p>
      <w:pPr>
        <w:pStyle w:val="Heading3"/>
        <w:keepNext/>
      </w:pPr>
      <w:r>
        <w:t>Forbedringslog</w:t>
      </w:r>
    </w:p>
    <w:p>
      <w:r>
        <w:rPr>
          <w:b/>
        </w:rPr>
        <w:t xml:space="preserve">Ejer/udarbejder: </w:t>
      </w:r>
      <w:r>
        <w:t>Teamet</w:t>
      </w:r>
      <w:r>
        <w:t xml:space="preserve">  |  </w:t>
      </w:r>
      <w:r>
        <w:rPr>
          <w:b/>
        </w:rPr>
        <w:t xml:space="preserve">Modtager/brugere: </w:t>
      </w:r>
      <w:r>
        <w:t>Teamet og evt. lærer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Observeret flaskehals/problem.</w:t>
      </w:r>
    </w:p>
    <w:p>
      <w:pPr>
        <w:pStyle w:val="ListBullet2"/>
      </w:pPr>
      <w:r>
        <w:t>Hypotese om forbedring.</w:t>
      </w:r>
    </w:p>
    <w:p>
      <w:pPr>
        <w:pStyle w:val="ListBullet2"/>
      </w:pPr>
      <w:r>
        <w:t>Den konkrete ændring teamet prøver.</w:t>
      </w:r>
    </w:p>
    <w:p>
      <w:pPr>
        <w:pStyle w:val="ListBullet2"/>
      </w:pPr>
      <w:r>
        <w:t>Måling før/efter eller anden evidens.</w:t>
      </w:r>
    </w:p>
    <w:p>
      <w:pPr>
        <w:pStyle w:val="Heading2"/>
      </w:pPr>
      <w:r>
        <w:t>6.3 Hvem sender hvad til hvem - og hvorfor?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E2F0D9"/>
          </w:tcPr>
          <w:p>
            <w:r>
              <w:rPr>
                <w:b/>
              </w:rPr>
              <w:t>Fra rolle</w:t>
            </w:r>
          </w:p>
        </w:tc>
        <w:tc>
          <w:tcPr>
            <w:tcW w:type="dxa" w:w="2464"/>
            <w:shd w:fill="E2F0D9"/>
          </w:tcPr>
          <w:p>
            <w:r>
              <w:rPr>
                <w:b/>
              </w:rPr>
              <w:t>Artifact/information</w:t>
            </w:r>
          </w:p>
        </w:tc>
        <w:tc>
          <w:tcPr>
            <w:tcW w:type="dxa" w:w="2464"/>
            <w:shd w:fill="E2F0D9"/>
          </w:tcPr>
          <w:p>
            <w:r>
              <w:rPr>
                <w:b/>
              </w:rPr>
              <w:t>Til rolle</w:t>
            </w:r>
          </w:p>
        </w:tc>
        <w:tc>
          <w:tcPr>
            <w:tcW w:type="dxa" w:w="2464"/>
            <w:shd w:fill="E2F0D9"/>
          </w:tcPr>
          <w:p>
            <w:r>
              <w:rPr>
                <w:b/>
              </w:rPr>
              <w:t>Hvorfor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Kunde-/behovsansvarlig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Prioriterede work items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Flow-ansvarlig/team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Teamet skal trække det vigtigste arbejde ind, når kapacitet er ledig.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Work-item ejer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Opdateret kort + blokering/testbevis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Flow-ansvarlig/team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Boardet skal afspejle virkeligheden, ellers mister Kanban sin værdi.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Flow-ansvarlig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Flowmålinger og observerede flaskehalse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Team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Teamet skal forbedre systemet på basis af data frem for mavefornemmelse.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Team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Ændrede policies / forbedringseksperiment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Alle teammedlemmer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Alle skal arbejde efter samme synlige regler.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Team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Afsluttet item/resultat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Kunde-/behovsansvarlig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Leveret værdi skal valideres, så efterspørgsel og prioritering kan justeres.</w:t>
            </w:r>
          </w:p>
        </w:tc>
      </w:tr>
    </w:tbl>
    <w:p>
      <w:pPr>
        <w:pStyle w:val="Heading2"/>
        <w:keepNext/>
      </w:pPr>
      <w:r>
        <w:t>Minimal kontrol før I siger, at modellen anvendes</w:t>
      </w:r>
    </w:p>
    <w:p>
      <w:r>
        <w:t>☐ Boardet viser den faktiske arbejdsgang.</w:t>
      </w:r>
    </w:p>
    <w:p>
      <w:r>
        <w:t>☐ WIP er begrænset mindst ét relevant sted.</w:t>
      </w:r>
    </w:p>
    <w:p>
      <w:r>
        <w:t>☐ Arbejdsregler er skrevet ned og synlige.</w:t>
      </w:r>
    </w:p>
    <w:p>
      <w:r>
        <w:t>☐ Blokeringer kan ses med det samme.</w:t>
      </w:r>
    </w:p>
    <w:p>
      <w:r>
        <w:t>☐ Teamet måler mindst én flow-egenskab og bruger den til forbedring.</w:t>
      </w:r>
    </w:p>
    <w:p>
      <w:pPr>
        <w:pStyle w:val="Heading1"/>
        <w:keepNext/>
      </w:pPr>
      <w:r>
        <w:t>7. Projektstyring via PRINCE2 - minimalistisk PRINCE2 7-light</w:t>
      </w:r>
    </w:p>
    <w:p>
      <w:r>
        <w:t>Vælg PRINCE2, når projektet har et tydeligt forretnings-/nytteformål, flere beslutningsniveauer, væsentlige risici, eksterne interessenter eller behov for formelle stage-/milepælsbeslutninger. PRINCE2 7 er designet til tailoring; nedenstående er en bevidst elev-minimumsudgave og ikke en komplet certificeringsimplementering.</w:t>
      </w:r>
    </w:p>
    <w:p>
      <w:pPr>
        <w:pStyle w:val="Heading2"/>
      </w:pPr>
      <w:r>
        <w:t>7.1 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D9EAF7"/>
          </w:tcPr>
          <w:p>
            <w:r>
              <w:rPr>
                <w:b/>
              </w:rPr>
              <w:t>Rolle</w:t>
            </w:r>
          </w:p>
        </w:tc>
        <w:tc>
          <w:tcPr>
            <w:tcW w:type="dxa" w:w="2464"/>
            <w:shd w:fill="D9EAF7"/>
          </w:tcPr>
          <w:p>
            <w:r>
              <w:rPr>
                <w:b/>
              </w:rPr>
              <w:t>Primært ansvar</w:t>
            </w:r>
          </w:p>
        </w:tc>
        <w:tc>
          <w:tcPr>
            <w:tcW w:type="dxa" w:w="2464"/>
            <w:shd w:fill="D9EAF7"/>
          </w:tcPr>
          <w:p>
            <w:r>
              <w:rPr>
                <w:b/>
              </w:rPr>
              <w:t>Producerer/vedligeholder</w:t>
            </w:r>
          </w:p>
        </w:tc>
        <w:tc>
          <w:tcPr>
            <w:tcW w:type="dxa" w:w="2464"/>
            <w:shd w:fill="D9EAF7"/>
          </w:tcPr>
          <w:p>
            <w:r>
              <w:rPr>
                <w:b/>
              </w:rPr>
              <w:t>Minimal elevregel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Executive / projektejer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Eje Business Case og have det overordnede ansvar for, at projektet er værd at gennemføre.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Godkendelser, beslutninger ved afvigelser og stagebeslutninger.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Kan i elevprojekt være lærer, kunde eller en udpeget elev afhængigt af projektets realisme.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Senior User / brugerrepræsentant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Sikre at produktet opfylder brugerbehov og forventet nytte.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Krav-/acceptinput og brugeraccept.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Skal repræsentere brugsværdi - ikke den tekniske løsning.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Senior Supplier / leverandørrepræsentant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Sikre faglig/teknisk realisme og ressourcer til leverancen.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Teknisk vurdering, kvalitetsinput og leverandørforpligtelse.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 et lille elevteam kan rollen kombineres med en teknisk ansvarlig.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Project Manager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Planlægge, koordinere, rapportere, håndtere risici/issues og eskalere undtagelser.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Project Brief/PID-light, Stage/Project Plan, Risk/Issue Log, Highlight/Exception/End reports.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Har ansvar for styringen - ikke nødvendigvis for at udføre alt teknisk arbejde.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Team Manager / teamkoordinator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Lede en konkret work package og rapportere leverancen tilbage.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Work Package/teamaftale, status og færdigt produkt.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Kan udelades som separat rolle i små teams; Project Manager kan varetage den.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Project Assurance / Support (valgfri light)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Uafhængig kontrol og/eller administrativ støtte.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Reviewnoter, registervedligehold, kvalitetstjek.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Brug kun hvis projektstørrelsen giver læringsværdi; ikke som bureaukrati.</w:t>
            </w:r>
          </w:p>
        </w:tc>
      </w:tr>
    </w:tbl>
    <w:p>
      <w:pPr>
        <w:pStyle w:val="Heading2"/>
      </w:pPr>
      <w:r>
        <w:t>7.2 Artifacts/management products i elev-minimum</w:t>
      </w:r>
    </w:p>
    <w:p>
      <w:pPr>
        <w:pStyle w:val="Heading3"/>
        <w:keepNext/>
      </w:pPr>
      <w:r>
        <w:t>Project Brief + Business Case-light</w:t>
      </w:r>
    </w:p>
    <w:p>
      <w:r>
        <w:rPr>
          <w:b/>
        </w:rPr>
        <w:t xml:space="preserve">Ejer/udarbejder: </w:t>
      </w:r>
      <w:r>
        <w:t>Project Manager med Executive</w:t>
      </w:r>
      <w:r>
        <w:t xml:space="preserve">  |  </w:t>
      </w:r>
      <w:r>
        <w:rPr>
          <w:b/>
        </w:rPr>
        <w:t xml:space="preserve">Modtager/brugere: </w:t>
      </w:r>
      <w:r>
        <w:t>Project Board / Executive, Senior User og Senior Supplier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Problemet og projektets formål.</w:t>
      </w:r>
    </w:p>
    <w:p>
      <w:pPr>
        <w:pStyle w:val="ListBullet2"/>
      </w:pPr>
      <w:r>
        <w:t>Forventet nytte/benefits og vigtigste omkostninger/indsats.</w:t>
      </w:r>
    </w:p>
    <w:p>
      <w:pPr>
        <w:pStyle w:val="ListBullet2"/>
      </w:pPr>
      <w:r>
        <w:t>Hovedleverancer og afgrænsning.</w:t>
      </w:r>
    </w:p>
    <w:p>
      <w:pPr>
        <w:pStyle w:val="ListBullet2"/>
      </w:pPr>
      <w:r>
        <w:t>Vigtigste risici og antagelser.</w:t>
      </w:r>
    </w:p>
    <w:p>
      <w:pPr>
        <w:pStyle w:val="ListBullet2"/>
      </w:pPr>
      <w:r>
        <w:t>Kriterium for, hvornår projektet ikke længere er værd at fortsætte.</w:t>
      </w:r>
    </w:p>
    <w:p>
      <w:pPr>
        <w:pStyle w:val="Heading3"/>
        <w:keepNext/>
      </w:pPr>
      <w:r>
        <w:t>PID-light / projektaftale</w:t>
      </w:r>
    </w:p>
    <w:p>
      <w:r>
        <w:rPr>
          <w:b/>
        </w:rPr>
        <w:t xml:space="preserve">Ejer/udarbejder: </w:t>
      </w:r>
      <w:r>
        <w:t>Project Manager</w:t>
      </w:r>
      <w:r>
        <w:t xml:space="preserve">  |  </w:t>
      </w:r>
      <w:r>
        <w:rPr>
          <w:b/>
        </w:rPr>
        <w:t xml:space="preserve">Modtager/brugere: </w:t>
      </w:r>
      <w:r>
        <w:t>Project Board og team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Roller og ansvar.</w:t>
      </w:r>
    </w:p>
    <w:p>
      <w:pPr>
        <w:pStyle w:val="ListBullet2"/>
      </w:pPr>
      <w:r>
        <w:t>Valgt arbejdsform og kommunikationsrytme.</w:t>
      </w:r>
    </w:p>
    <w:p>
      <w:pPr>
        <w:pStyle w:val="ListBullet2"/>
      </w:pPr>
      <w:r>
        <w:t>Kvalitets-/acceptprincipper.</w:t>
      </w:r>
    </w:p>
    <w:p>
      <w:pPr>
        <w:pStyle w:val="ListBullet2"/>
      </w:pPr>
      <w:r>
        <w:t>Tolerancer for tid, scope, kvalitet og evt. omkostning.</w:t>
      </w:r>
    </w:p>
    <w:p>
      <w:pPr>
        <w:pStyle w:val="ListBullet2"/>
      </w:pPr>
      <w:r>
        <w:t>Hvor planer, registers og teknisk dokumentation opbevares.</w:t>
      </w:r>
    </w:p>
    <w:p>
      <w:pPr>
        <w:pStyle w:val="Heading3"/>
        <w:keepNext/>
      </w:pPr>
      <w:r>
        <w:t>Stage Plan / Project Plan</w:t>
      </w:r>
    </w:p>
    <w:p>
      <w:r>
        <w:rPr>
          <w:b/>
        </w:rPr>
        <w:t xml:space="preserve">Ejer/udarbejder: </w:t>
      </w:r>
      <w:r>
        <w:t>Project Manager</w:t>
      </w:r>
      <w:r>
        <w:t xml:space="preserve">  |  </w:t>
      </w:r>
      <w:r>
        <w:rPr>
          <w:b/>
        </w:rPr>
        <w:t xml:space="preserve">Modtager/brugere: </w:t>
      </w:r>
      <w:r>
        <w:t>Executive/Project Board og Team Manager/team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Milepæle/stages og leverancer.</w:t>
      </w:r>
    </w:p>
    <w:p>
      <w:pPr>
        <w:pStyle w:val="ListBullet2"/>
      </w:pPr>
      <w:r>
        <w:t>Afhængigheder.</w:t>
      </w:r>
    </w:p>
    <w:p>
      <w:pPr>
        <w:pStyle w:val="ListBullet2"/>
      </w:pPr>
      <w:r>
        <w:t>Ansvarlige.</w:t>
      </w:r>
    </w:p>
    <w:p>
      <w:pPr>
        <w:pStyle w:val="ListBullet2"/>
      </w:pPr>
      <w:r>
        <w:t>Estimeret tid/ressourcer.</w:t>
      </w:r>
    </w:p>
    <w:p>
      <w:pPr>
        <w:pStyle w:val="ListBullet2"/>
      </w:pPr>
      <w:r>
        <w:t>Beslutningspunkter og acceptpunkter.</w:t>
      </w:r>
    </w:p>
    <w:p>
      <w:pPr>
        <w:pStyle w:val="Heading3"/>
        <w:keepNext/>
      </w:pPr>
      <w:r>
        <w:t>Work Package</w:t>
      </w:r>
    </w:p>
    <w:p>
      <w:r>
        <w:rPr>
          <w:b/>
        </w:rPr>
        <w:t xml:space="preserve">Ejer/udarbejder: </w:t>
      </w:r>
      <w:r>
        <w:t>Project Manager</w:t>
      </w:r>
      <w:r>
        <w:t xml:space="preserve">  |  </w:t>
      </w:r>
      <w:r>
        <w:rPr>
          <w:b/>
        </w:rPr>
        <w:t xml:space="preserve">Modtager/brugere: </w:t>
      </w:r>
      <w:r>
        <w:t>Team Manager / udførende team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Hvad der skal leveres.</w:t>
      </w:r>
    </w:p>
    <w:p>
      <w:pPr>
        <w:pStyle w:val="ListBullet2"/>
      </w:pPr>
      <w:r>
        <w:t>Kvalitets-/acceptkriterier.</w:t>
      </w:r>
    </w:p>
    <w:p>
      <w:pPr>
        <w:pStyle w:val="ListBullet2"/>
      </w:pPr>
      <w:r>
        <w:t>Tidsramme/tolerance.</w:t>
      </w:r>
    </w:p>
    <w:p>
      <w:pPr>
        <w:pStyle w:val="ListBullet2"/>
      </w:pPr>
      <w:r>
        <w:t>Rapporteringspunkt.</w:t>
      </w:r>
    </w:p>
    <w:p>
      <w:pPr>
        <w:pStyle w:val="ListBullet2"/>
      </w:pPr>
      <w:r>
        <w:t>Links til nødvendige krav eller tekniske rammer.</w:t>
      </w:r>
    </w:p>
    <w:p>
      <w:pPr>
        <w:pStyle w:val="Heading3"/>
        <w:keepNext/>
      </w:pPr>
      <w:r>
        <w:t>Risk Register</w:t>
      </w:r>
    </w:p>
    <w:p>
      <w:r>
        <w:rPr>
          <w:b/>
        </w:rPr>
        <w:t xml:space="preserve">Ejer/udarbejder: </w:t>
      </w:r>
      <w:r>
        <w:t>Project Manager; risikoejere bidrager</w:t>
      </w:r>
      <w:r>
        <w:t xml:space="preserve">  |  </w:t>
      </w:r>
      <w:r>
        <w:rPr>
          <w:b/>
        </w:rPr>
        <w:t xml:space="preserve">Modtager/brugere: </w:t>
      </w:r>
      <w:r>
        <w:t>Project Board og relevante teammedlemmer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Risiko, sandsynlighed og konsekvens.</w:t>
      </w:r>
    </w:p>
    <w:p>
      <w:pPr>
        <w:pStyle w:val="ListBullet2"/>
      </w:pPr>
      <w:r>
        <w:t>Risikoejer.</w:t>
      </w:r>
    </w:p>
    <w:p>
      <w:pPr>
        <w:pStyle w:val="ListBullet2"/>
      </w:pPr>
      <w:r>
        <w:t>Forebyggende/afhjælpende handling.</w:t>
      </w:r>
    </w:p>
    <w:p>
      <w:pPr>
        <w:pStyle w:val="ListBullet2"/>
      </w:pPr>
      <w:r>
        <w:t>Status og næste reviewdato.</w:t>
      </w:r>
    </w:p>
    <w:p>
      <w:pPr>
        <w:pStyle w:val="Heading3"/>
        <w:keepNext/>
      </w:pPr>
      <w:r>
        <w:t>Issue/Change Register</w:t>
      </w:r>
    </w:p>
    <w:p>
      <w:r>
        <w:rPr>
          <w:b/>
        </w:rPr>
        <w:t xml:space="preserve">Ejer/udarbejder: </w:t>
      </w:r>
      <w:r>
        <w:t>Project Manager</w:t>
      </w:r>
      <w:r>
        <w:t xml:space="preserve">  |  </w:t>
      </w:r>
      <w:r>
        <w:rPr>
          <w:b/>
        </w:rPr>
        <w:t xml:space="preserve">Modtager/brugere: </w:t>
      </w:r>
      <w:r>
        <w:t>Beslutningstager + berørte roller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Issue/change request.</w:t>
      </w:r>
    </w:p>
    <w:p>
      <w:pPr>
        <w:pStyle w:val="ListBullet2"/>
      </w:pPr>
      <w:r>
        <w:t>Konsekvens for scope, tid, kvalitet og risiko.</w:t>
      </w:r>
    </w:p>
    <w:p>
      <w:pPr>
        <w:pStyle w:val="ListBullet2"/>
      </w:pPr>
      <w:r>
        <w:t>Anbefaling.</w:t>
      </w:r>
    </w:p>
    <w:p>
      <w:pPr>
        <w:pStyle w:val="ListBullet2"/>
      </w:pPr>
      <w:r>
        <w:t>Beslutning og beslutningstager.</w:t>
      </w:r>
    </w:p>
    <w:p>
      <w:pPr>
        <w:pStyle w:val="ListBullet2"/>
      </w:pPr>
      <w:r>
        <w:t>Sporbar implementeringsstatus.</w:t>
      </w:r>
    </w:p>
    <w:p>
      <w:pPr>
        <w:pStyle w:val="Heading3"/>
        <w:keepNext/>
      </w:pPr>
      <w:r>
        <w:t>Highlight / Stage / Exception Report</w:t>
      </w:r>
    </w:p>
    <w:p>
      <w:r>
        <w:rPr>
          <w:b/>
        </w:rPr>
        <w:t xml:space="preserve">Ejer/udarbejder: </w:t>
      </w:r>
      <w:r>
        <w:t>Project Manager</w:t>
      </w:r>
      <w:r>
        <w:t xml:space="preserve">  |  </w:t>
      </w:r>
      <w:r>
        <w:rPr>
          <w:b/>
        </w:rPr>
        <w:t xml:space="preserve">Modtager/brugere: </w:t>
      </w:r>
      <w:r>
        <w:t>Executive/Project Board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Status mod plan og tolerancer.</w:t>
      </w:r>
    </w:p>
    <w:p>
      <w:pPr>
        <w:pStyle w:val="ListBullet2"/>
      </w:pPr>
      <w:r>
        <w:t>Hvad er leveret.</w:t>
      </w:r>
    </w:p>
    <w:p>
      <w:pPr>
        <w:pStyle w:val="ListBullet2"/>
      </w:pPr>
      <w:r>
        <w:t>Vigtigste risici/issues.</w:t>
      </w:r>
    </w:p>
    <w:p>
      <w:pPr>
        <w:pStyle w:val="ListBullet2"/>
      </w:pPr>
      <w:r>
        <w:t>Forventet næste resultat.</w:t>
      </w:r>
    </w:p>
    <w:p>
      <w:pPr>
        <w:pStyle w:val="ListBullet2"/>
      </w:pPr>
      <w:r>
        <w:t>Exception Report kun hvis en aftalt tolerance forventes overskredet.</w:t>
      </w:r>
    </w:p>
    <w:p>
      <w:pPr>
        <w:pStyle w:val="Heading3"/>
        <w:keepNext/>
      </w:pPr>
      <w:r>
        <w:t>Product/Acceptance Record</w:t>
      </w:r>
    </w:p>
    <w:p>
      <w:r>
        <w:rPr>
          <w:b/>
        </w:rPr>
        <w:t xml:space="preserve">Ejer/udarbejder: </w:t>
      </w:r>
      <w:r>
        <w:t>Senior User + relevant teknisk ansvarlig</w:t>
      </w:r>
      <w:r>
        <w:t xml:space="preserve">  |  </w:t>
      </w:r>
      <w:r>
        <w:rPr>
          <w:b/>
        </w:rPr>
        <w:t xml:space="preserve">Modtager/brugere: </w:t>
      </w:r>
      <w:r>
        <w:t>Project Manager og Executive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Hvilket produkt der vurderes.</w:t>
      </w:r>
    </w:p>
    <w:p>
      <w:pPr>
        <w:pStyle w:val="ListBullet2"/>
      </w:pPr>
      <w:r>
        <w:t>Accept-/kvalitetskriterier.</w:t>
      </w:r>
    </w:p>
    <w:p>
      <w:pPr>
        <w:pStyle w:val="ListBullet2"/>
      </w:pPr>
      <w:r>
        <w:t>Test/review-bevis.</w:t>
      </w:r>
    </w:p>
    <w:p>
      <w:pPr>
        <w:pStyle w:val="ListBullet2"/>
      </w:pPr>
      <w:r>
        <w:t>Godkendt, afvist eller godkendt med bemærkninger.</w:t>
      </w:r>
    </w:p>
    <w:p>
      <w:pPr>
        <w:pStyle w:val="Heading2"/>
      </w:pPr>
      <w:r>
        <w:t>7.3 Hvem sender hvad til hvem - og hvorfor?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E2F0D9"/>
          </w:tcPr>
          <w:p>
            <w:r>
              <w:rPr>
                <w:b/>
              </w:rPr>
              <w:t>Fra rolle</w:t>
            </w:r>
          </w:p>
        </w:tc>
        <w:tc>
          <w:tcPr>
            <w:tcW w:type="dxa" w:w="2464"/>
            <w:shd w:fill="E2F0D9"/>
          </w:tcPr>
          <w:p>
            <w:r>
              <w:rPr>
                <w:b/>
              </w:rPr>
              <w:t>Artifact/information</w:t>
            </w:r>
          </w:p>
        </w:tc>
        <w:tc>
          <w:tcPr>
            <w:tcW w:type="dxa" w:w="2464"/>
            <w:shd w:fill="E2F0D9"/>
          </w:tcPr>
          <w:p>
            <w:r>
              <w:rPr>
                <w:b/>
              </w:rPr>
              <w:t>Til rolle</w:t>
            </w:r>
          </w:p>
        </w:tc>
        <w:tc>
          <w:tcPr>
            <w:tcW w:type="dxa" w:w="2464"/>
            <w:shd w:fill="E2F0D9"/>
          </w:tcPr>
          <w:p>
            <w:r>
              <w:rPr>
                <w:b/>
              </w:rPr>
              <w:t>Hvorfor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Project Manager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Project Brief/Business Case-light + PID-light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Executive/Project Board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Ledelsesniveauet skal godkende, hvorfor og hvordan projektet styres.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Executive/Project Board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Mandat/godkendelse og tolerancer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Project Manager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Projektlederen skal kende sin beslutningsramme og hvornår der skal eskaleres.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Project Manager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Work Package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Team Manager/team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Teamet skal have et entydigt mandat for leverancen.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Team Manager/team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Status + produkt/testbevis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Project Manager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Projektlederen skal kunne styre på faktisk fremdrift og kvalitet.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Project Manager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Highlight/Stage Report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Project Board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Boardet skal kunne kontrollere uden at detailstyre.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Project Manager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Exception Report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Executive/Project Board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Hvis tolerancer trues, flyttes beslutningen til rette niveau.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Senior User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Accept/afvisning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Project Manager + Executive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Projektet skal dokumentere, at det leverer det behov, Business Case forudsætter.</w:t>
            </w:r>
          </w:p>
        </w:tc>
      </w:tr>
    </w:tbl>
    <w:p>
      <w:pPr>
        <w:pStyle w:val="Heading2"/>
        <w:keepNext/>
      </w:pPr>
      <w:r>
        <w:t>Minimal kontrol før I siger, at modellen anvendes</w:t>
      </w:r>
    </w:p>
    <w:p>
      <w:r>
        <w:t>☐ Projektet har en kort, fortsat gyldig Business Case.</w:t>
      </w:r>
    </w:p>
    <w:p>
      <w:r>
        <w:t>☐ Roller og beslutningsmyndighed er tydelige.</w:t>
      </w:r>
    </w:p>
    <w:p>
      <w:r>
        <w:t>☐ Arbejdet er opdelt i mindst én plan/stage med leverancer.</w:t>
      </w:r>
    </w:p>
    <w:p>
      <w:r>
        <w:t>☐ Risici og ændringer registreres med ejer og beslutning.</w:t>
      </w:r>
    </w:p>
    <w:p>
      <w:r>
        <w:t>☐ Tolerancer afgør, hvornår Project Manager selv handler, og hvornår der eskaleres.</w:t>
      </w:r>
    </w:p>
    <w:p>
      <w:r>
        <w:t>☐ Afslutning kræver dokumenteret produktaccept.</w:t>
      </w:r>
    </w:p>
    <w:p>
      <w:pPr>
        <w:pStyle w:val="Heading1"/>
        <w:keepNext/>
      </w:pPr>
      <w:r>
        <w:t>8. Projektstyring via Jira - minimalistisk værktøjsbaseret workflow</w:t>
      </w:r>
    </w:p>
    <w:p>
      <w:r>
        <w:t>Vælg denne tilgang, når det centrale behov er fælles digital opgavestyring, ansvar, sporbarhed og status. Jira bør ikke være den faglige begrundelse for jeres projektmodel; jeres workflow skal afspejle den arbejdsform, I faktisk ønsker. Jira kan konfigureres som Scrum-board, Kanban-board eller et selvdefineret workflow.</w:t>
      </w:r>
    </w:p>
    <w:p>
      <w:pPr>
        <w:pStyle w:val="Heading2"/>
      </w:pPr>
      <w:r>
        <w:t>8.1 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D9EAF7"/>
          </w:tcPr>
          <w:p>
            <w:r>
              <w:rPr>
                <w:b/>
              </w:rPr>
              <w:t>Rolle</w:t>
            </w:r>
          </w:p>
        </w:tc>
        <w:tc>
          <w:tcPr>
            <w:tcW w:type="dxa" w:w="2464"/>
            <w:shd w:fill="D9EAF7"/>
          </w:tcPr>
          <w:p>
            <w:r>
              <w:rPr>
                <w:b/>
              </w:rPr>
              <w:t>Primært ansvar</w:t>
            </w:r>
          </w:p>
        </w:tc>
        <w:tc>
          <w:tcPr>
            <w:tcW w:type="dxa" w:w="2464"/>
            <w:shd w:fill="D9EAF7"/>
          </w:tcPr>
          <w:p>
            <w:r>
              <w:rPr>
                <w:b/>
              </w:rPr>
              <w:t>Producerer/vedligeholder</w:t>
            </w:r>
          </w:p>
        </w:tc>
        <w:tc>
          <w:tcPr>
            <w:tcW w:type="dxa" w:w="2464"/>
            <w:shd w:fill="D9EAF7"/>
          </w:tcPr>
          <w:p>
            <w:r>
              <w:rPr>
                <w:b/>
              </w:rPr>
              <w:t>Minimal elevregel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Jira-/Space Administrator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Opsætte board, work types, workflow, adgang og nødvendige regler.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Space-/boardkonfiguration og workflow-regler.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Skal holde opsætningen enkel; værktøjet må ikke blive et projekt i projektet.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Projekt-/flowansvarlig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Prioritere og sikre korrekt status, triage og opfølgning.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Backlog/board, release/milepæl og statusoversigt.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Kan være Product Owner, Scrum Master, PM eller flow-ansvarlig afhængigt af modellen.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Assignee / udførende elev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Udføre arbejdet og holde work item ajour.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Work item, links til commits/PR/test/dokumentation samt status.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Den reelle udfører skal være synlig som ansvarlig.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Reporter/requester/kunde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Beskrive behov, fejl eller ændringsønske og validere resultat.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Issue/request + accept/feedback.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Skal beskrive outcome og accept frem for at diktere unødvendige løsningsdetaljer.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Reviewer/tester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Kontrollere kvalitet før Done.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Review-/testresultat og evt. defects.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Kan være anden elev; review bør adskilles fra egen selvvurdering når muligt.</w:t>
            </w:r>
          </w:p>
        </w:tc>
      </w:tr>
    </w:tbl>
    <w:p>
      <w:pPr>
        <w:pStyle w:val="Heading2"/>
      </w:pPr>
      <w:r>
        <w:t>8.2 Artifacts og minimumsindhold</w:t>
      </w:r>
    </w:p>
    <w:p>
      <w:pPr>
        <w:pStyle w:val="Heading3"/>
        <w:keepNext/>
      </w:pPr>
      <w:r>
        <w:t>Jira board + workflow</w:t>
      </w:r>
    </w:p>
    <w:p>
      <w:r>
        <w:rPr>
          <w:b/>
        </w:rPr>
        <w:t xml:space="preserve">Ejer/udarbejder: </w:t>
      </w:r>
      <w:r>
        <w:t>Jira Administrator + projekt-/flowansvarlig</w:t>
      </w:r>
      <w:r>
        <w:t xml:space="preserve">  |  </w:t>
      </w:r>
      <w:r>
        <w:rPr>
          <w:b/>
        </w:rPr>
        <w:t xml:space="preserve">Modtager/brugere: </w:t>
      </w:r>
      <w:r>
        <w:t>Hele teamet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Kolonner/statusser der svarer til den reelle arbejdsgang.</w:t>
      </w:r>
    </w:p>
    <w:p>
      <w:pPr>
        <w:pStyle w:val="ListBullet2"/>
      </w:pPr>
      <w:r>
        <w:t>En entydig Done-status.</w:t>
      </w:r>
    </w:p>
    <w:p>
      <w:pPr>
        <w:pStyle w:val="ListBullet2"/>
      </w:pPr>
      <w:r>
        <w:t>Så få mellemstatusser som muligt.</w:t>
      </w:r>
    </w:p>
    <w:p>
      <w:pPr>
        <w:pStyle w:val="ListBullet2"/>
      </w:pPr>
      <w:r>
        <w:t>Evt. WIP-grænser hvis Kanban anvendes.</w:t>
      </w:r>
    </w:p>
    <w:p>
      <w:pPr>
        <w:pStyle w:val="ListBullet2"/>
      </w:pPr>
      <w:r>
        <w:t>Regler for hvem der må flytte/afslutte work items, hvis nødvendigt.</w:t>
      </w:r>
    </w:p>
    <w:p>
      <w:pPr>
        <w:pStyle w:val="Heading3"/>
        <w:keepNext/>
      </w:pPr>
      <w:r>
        <w:t>Epic / større leverance</w:t>
      </w:r>
    </w:p>
    <w:p>
      <w:r>
        <w:rPr>
          <w:b/>
        </w:rPr>
        <w:t xml:space="preserve">Ejer/udarbejder: </w:t>
      </w:r>
      <w:r>
        <w:t>Projekt-/produktansvarlig</w:t>
      </w:r>
      <w:r>
        <w:t xml:space="preserve">  |  </w:t>
      </w:r>
      <w:r>
        <w:rPr>
          <w:b/>
        </w:rPr>
        <w:t xml:space="preserve">Modtager/brugere: </w:t>
      </w:r>
      <w:r>
        <w:t>Team og interessenter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Formål/outcome.</w:t>
      </w:r>
    </w:p>
    <w:p>
      <w:pPr>
        <w:pStyle w:val="ListBullet2"/>
      </w:pPr>
      <w:r>
        <w:t>Afgrænsning.</w:t>
      </w:r>
    </w:p>
    <w:p>
      <w:pPr>
        <w:pStyle w:val="ListBullet2"/>
      </w:pPr>
      <w:r>
        <w:t>Overordnede acceptkriterier.</w:t>
      </w:r>
    </w:p>
    <w:p>
      <w:pPr>
        <w:pStyle w:val="ListBullet2"/>
      </w:pPr>
      <w:r>
        <w:t>Tilknyttede work items.</w:t>
      </w:r>
    </w:p>
    <w:p>
      <w:pPr>
        <w:pStyle w:val="ListBullet2"/>
      </w:pPr>
      <w:r>
        <w:t>Milepæl/version hvis relevant.</w:t>
      </w:r>
    </w:p>
    <w:p>
      <w:pPr>
        <w:pStyle w:val="Heading3"/>
        <w:keepNext/>
      </w:pPr>
      <w:r>
        <w:t>Story/task/bug/work item</w:t>
      </w:r>
    </w:p>
    <w:p>
      <w:r>
        <w:rPr>
          <w:b/>
        </w:rPr>
        <w:t xml:space="preserve">Ejer/udarbejder: </w:t>
      </w:r>
      <w:r>
        <w:t>Reporter opretter; assignee vedligeholder</w:t>
      </w:r>
      <w:r>
        <w:t xml:space="preserve">  |  </w:t>
      </w:r>
      <w:r>
        <w:rPr>
          <w:b/>
        </w:rPr>
        <w:t xml:space="preserve">Modtager/brugere: </w:t>
      </w:r>
      <w:r>
        <w:t>Team, reviewer og projektansvarlig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Kort og entydig titel.</w:t>
      </w:r>
    </w:p>
    <w:p>
      <w:pPr>
        <w:pStyle w:val="ListBullet2"/>
      </w:pPr>
      <w:r>
        <w:t>Problem/behov og ønsket resultat.</w:t>
      </w:r>
    </w:p>
    <w:p>
      <w:pPr>
        <w:pStyle w:val="ListBullet2"/>
      </w:pPr>
      <w:r>
        <w:t>Acceptkriterier.</w:t>
      </w:r>
    </w:p>
    <w:p>
      <w:pPr>
        <w:pStyle w:val="ListBullet2"/>
      </w:pPr>
      <w:r>
        <w:t>Assignee, prioritet og status.</w:t>
      </w:r>
    </w:p>
    <w:p>
      <w:pPr>
        <w:pStyle w:val="ListBullet2"/>
      </w:pPr>
      <w:r>
        <w:t>Links til kode, test og relevant dokumentation.</w:t>
      </w:r>
    </w:p>
    <w:p>
      <w:pPr>
        <w:pStyle w:val="Heading3"/>
        <w:keepNext/>
      </w:pPr>
      <w:r>
        <w:t>Review/test evidence</w:t>
      </w:r>
    </w:p>
    <w:p>
      <w:r>
        <w:rPr>
          <w:b/>
        </w:rPr>
        <w:t xml:space="preserve">Ejer/udarbejder: </w:t>
      </w:r>
      <w:r>
        <w:t>Reviewer/tester</w:t>
      </w:r>
      <w:r>
        <w:t xml:space="preserve">  |  </w:t>
      </w:r>
      <w:r>
        <w:rPr>
          <w:b/>
        </w:rPr>
        <w:t xml:space="preserve">Modtager/brugere: </w:t>
      </w:r>
      <w:r>
        <w:t>Assignee + projekt-/produktansvarlig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Hvad der er testet/reviewet.</w:t>
      </w:r>
    </w:p>
    <w:p>
      <w:pPr>
        <w:pStyle w:val="ListBullet2"/>
      </w:pPr>
      <w:r>
        <w:t>Resultat.</w:t>
      </w:r>
    </w:p>
    <w:p>
      <w:pPr>
        <w:pStyle w:val="ListBullet2"/>
      </w:pPr>
      <w:r>
        <w:t>Fejl eller afvigelser.</w:t>
      </w:r>
    </w:p>
    <w:p>
      <w:pPr>
        <w:pStyle w:val="ListBullet2"/>
      </w:pPr>
      <w:r>
        <w:t>Link til automatiseret test, log, screenshot eller anden relevant evidens når nødvendigt.</w:t>
      </w:r>
    </w:p>
    <w:p>
      <w:pPr>
        <w:pStyle w:val="Heading3"/>
        <w:keepNext/>
      </w:pPr>
      <w:r>
        <w:t>Decision/change record</w:t>
      </w:r>
    </w:p>
    <w:p>
      <w:r>
        <w:rPr>
          <w:b/>
        </w:rPr>
        <w:t xml:space="preserve">Ejer/udarbejder: </w:t>
      </w:r>
      <w:r>
        <w:t>Projektansvarlig eller beslutningstager</w:t>
      </w:r>
      <w:r>
        <w:t xml:space="preserve">  |  </w:t>
      </w:r>
      <w:r>
        <w:rPr>
          <w:b/>
        </w:rPr>
        <w:t xml:space="preserve">Modtager/brugere: </w:t>
      </w:r>
      <w:r>
        <w:t>Berørte teammedlemmer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Beslutning/ændring.</w:t>
      </w:r>
    </w:p>
    <w:p>
      <w:pPr>
        <w:pStyle w:val="ListBullet2"/>
      </w:pPr>
      <w:r>
        <w:t>Begrundelse.</w:t>
      </w:r>
    </w:p>
    <w:p>
      <w:pPr>
        <w:pStyle w:val="ListBullet2"/>
      </w:pPr>
      <w:r>
        <w:t>Konsekvens.</w:t>
      </w:r>
    </w:p>
    <w:p>
      <w:pPr>
        <w:pStyle w:val="ListBullet2"/>
      </w:pPr>
      <w:r>
        <w:t>Hvem besluttede og hvornår.</w:t>
      </w:r>
    </w:p>
    <w:p>
      <w:pPr>
        <w:pStyle w:val="ListBullet2"/>
      </w:pPr>
      <w:r>
        <w:t>Links til berørte work items.</w:t>
      </w:r>
    </w:p>
    <w:p>
      <w:pPr>
        <w:pStyle w:val="Heading3"/>
        <w:keepNext/>
      </w:pPr>
      <w:r>
        <w:t>Dashboard/release/status view</w:t>
      </w:r>
    </w:p>
    <w:p>
      <w:r>
        <w:rPr>
          <w:b/>
        </w:rPr>
        <w:t xml:space="preserve">Ejer/udarbejder: </w:t>
      </w:r>
      <w:r>
        <w:t>Projekt-/flowansvarlig</w:t>
      </w:r>
      <w:r>
        <w:t xml:space="preserve">  |  </w:t>
      </w:r>
      <w:r>
        <w:rPr>
          <w:b/>
        </w:rPr>
        <w:t xml:space="preserve">Modtager/brugere: </w:t>
      </w:r>
      <w:r>
        <w:t>Team, lærer og evt. kunde</w:t>
      </w:r>
    </w:p>
    <w:p>
      <w:pPr>
        <w:pStyle w:val="Smallnote"/>
      </w:pPr>
      <w:r>
        <w:t>Minimumsindhold:</w:t>
      </w:r>
    </w:p>
    <w:p>
      <w:pPr>
        <w:pStyle w:val="ListBullet2"/>
      </w:pPr>
      <w:r>
        <w:t>Hvad er Done / In Progress / blocked.</w:t>
      </w:r>
    </w:p>
    <w:p>
      <w:pPr>
        <w:pStyle w:val="ListBullet2"/>
      </w:pPr>
      <w:r>
        <w:t>Milepæl/release-status.</w:t>
      </w:r>
    </w:p>
    <w:p>
      <w:pPr>
        <w:pStyle w:val="ListBullet2"/>
      </w:pPr>
      <w:r>
        <w:t>Kritiske risici eller blokeringer via links.</w:t>
      </w:r>
    </w:p>
    <w:p>
      <w:pPr>
        <w:pStyle w:val="ListBullet2"/>
      </w:pPr>
      <w:r>
        <w:t>Ikke flere KPI’er end teamet faktisk bruger til beslutning.</w:t>
      </w:r>
    </w:p>
    <w:p>
      <w:pPr>
        <w:pStyle w:val="Heading2"/>
      </w:pPr>
      <w:r>
        <w:t>8.3 Hvem sender hvad til hvem - og hvorfor?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E2F0D9"/>
          </w:tcPr>
          <w:p>
            <w:r>
              <w:rPr>
                <w:b/>
              </w:rPr>
              <w:t>Fra rolle</w:t>
            </w:r>
          </w:p>
        </w:tc>
        <w:tc>
          <w:tcPr>
            <w:tcW w:type="dxa" w:w="2464"/>
            <w:shd w:fill="E2F0D9"/>
          </w:tcPr>
          <w:p>
            <w:r>
              <w:rPr>
                <w:b/>
              </w:rPr>
              <w:t>Artifact/information</w:t>
            </w:r>
          </w:p>
        </w:tc>
        <w:tc>
          <w:tcPr>
            <w:tcW w:type="dxa" w:w="2464"/>
            <w:shd w:fill="E2F0D9"/>
          </w:tcPr>
          <w:p>
            <w:r>
              <w:rPr>
                <w:b/>
              </w:rPr>
              <w:t>Til rolle</w:t>
            </w:r>
          </w:p>
        </w:tc>
        <w:tc>
          <w:tcPr>
            <w:tcW w:type="dxa" w:w="2464"/>
            <w:shd w:fill="E2F0D9"/>
          </w:tcPr>
          <w:p>
            <w:r>
              <w:rPr>
                <w:b/>
              </w:rPr>
              <w:t>Hvorfor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Reporter/kunde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Nyt Jira work item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Projekt-/flowansvarlig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Input skal triageres, prioriteres og afklares før udførelse.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Projekt-/flowansvarlig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Prioriteret/afklaret work item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Assignee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Udføreren skal kende outcome, prioritet og acceptkriterier.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Assignee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Implementering + links + status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Reviewer/tester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Kvalitet skal kunne kontrolleres på det konkrete resultat.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Reviewer/tester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Review/testresultat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Assignee + projektansvarlig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Fejl skal tilbage i workflowet; godkendte items kan færdigmarkeres.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Projekt-/flowansvarlig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Dashboard/status/release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Lærer/kunde/team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Én fælles datakilde reducerer mundtlige statusfortolkninger.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Beslutningstager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Decision/change record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Berørte roller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Projektet skal senere kunne forklare, hvorfor scope eller løsning ændrede sig.</w:t>
            </w:r>
          </w:p>
        </w:tc>
      </w:tr>
    </w:tbl>
    <w:p>
      <w:pPr>
        <w:pStyle w:val="Heading2"/>
        <w:keepNext/>
      </w:pPr>
      <w:r>
        <w:t>Minimal kontrol før I siger, at modellen anvendes</w:t>
      </w:r>
    </w:p>
    <w:p>
      <w:r>
        <w:t>☐ Alle aktive opgaver findes som work items - ikke kun i chat eller hukommelsen.</w:t>
      </w:r>
    </w:p>
    <w:p>
      <w:r>
        <w:t>☐ Hvert vigtigt item har ejer, status og acceptkriterium.</w:t>
      </w:r>
    </w:p>
    <w:p>
      <w:r>
        <w:t>☐ Workflowets statusser svarer til den faktiske proces.</w:t>
      </w:r>
    </w:p>
    <w:p>
      <w:r>
        <w:t>☐ Kode/test/dokumentation kan spores fra work item.</w:t>
      </w:r>
    </w:p>
    <w:p>
      <w:r>
        <w:t>☐ Done betyder reelt færdigt efter teamets kvalitetskriterier.</w:t>
      </w:r>
    </w:p>
    <w:p>
      <w:r>
        <w:t>☐ Jira understøtter den valgte metode; det erstatter den ikke.</w:t>
      </w:r>
    </w:p>
    <w:p>
      <w:pPr>
        <w:pStyle w:val="Heading1"/>
        <w:keepNext/>
      </w:pPr>
      <w:r>
        <w:t>9. Sammenligning: den minimale elevversion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1F4E78"/>
          </w:tcPr>
          <w:p>
            <w:r>
              <w:rPr>
                <w:b/>
                <w:color w:val="FFFFFF"/>
              </w:rPr>
              <w:t>Kriterium</w:t>
            </w:r>
          </w:p>
        </w:tc>
        <w:tc>
          <w:tcPr>
            <w:tcW w:type="dxa" w:w="1972"/>
            <w:shd w:fill="1F4E78"/>
          </w:tcPr>
          <w:p>
            <w:r>
              <w:rPr>
                <w:b/>
                <w:color w:val="FFFFFF"/>
              </w:rPr>
              <w:t>Agile/Scrum</w:t>
            </w:r>
          </w:p>
        </w:tc>
        <w:tc>
          <w:tcPr>
            <w:tcW w:type="dxa" w:w="1972"/>
            <w:shd w:fill="1F4E78"/>
          </w:tcPr>
          <w:p>
            <w:r>
              <w:rPr>
                <w:b/>
                <w:color w:val="FFFFFF"/>
              </w:rPr>
              <w:t>Kanban</w:t>
            </w:r>
          </w:p>
        </w:tc>
        <w:tc>
          <w:tcPr>
            <w:tcW w:type="dxa" w:w="1972"/>
            <w:shd w:fill="1F4E78"/>
          </w:tcPr>
          <w:p>
            <w:r>
              <w:rPr>
                <w:b/>
                <w:color w:val="FFFFFF"/>
              </w:rPr>
              <w:t>PRINCE2-light</w:t>
            </w:r>
          </w:p>
        </w:tc>
        <w:tc>
          <w:tcPr>
            <w:tcW w:type="dxa" w:w="1972"/>
            <w:shd w:fill="1F4E78"/>
          </w:tcPr>
          <w:p>
            <w:r>
              <w:rPr>
                <w:b/>
                <w:color w:val="FFFFFF"/>
              </w:rPr>
              <w:t>Jira-baseret</w:t>
            </w:r>
          </w:p>
        </w:tc>
      </w:tr>
      <w:tr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Primært styringsproblem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Læring og levering i iterationer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Flow og kapacitet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Governance og beslutninger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Digital sporbarhed og koordinering</w:t>
            </w:r>
          </w:p>
        </w:tc>
      </w:tr>
      <w:tr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Planrytme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Sprint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Kontinuerlig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Stages/planer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Efter valgt workflow</w:t>
            </w:r>
          </w:p>
        </w:tc>
      </w:tr>
      <w:tr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Nye roller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Ja, i Scrum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Ikke nødvendigvis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Ja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Værktøjsroller + metode-roller</w:t>
            </w:r>
          </w:p>
        </w:tc>
      </w:tr>
      <w:tr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Kerne-artifacts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Product Backlog, Sprint Backlog, Increment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Board, work items, policies, flowdata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Business Case, planer, registers, reports, acceptance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Board, work items, links, review/test, decisions</w:t>
            </w:r>
          </w:p>
        </w:tc>
      </w:tr>
      <w:tr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Bedst ved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Skiftende krav og produktudvikling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Løbende arbejde/support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Højere risiko/stakeholders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Behov for fælles digital sandhedskilde</w:t>
            </w:r>
          </w:p>
        </w:tc>
      </w:tr>
      <w:tr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Typisk risiko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Ceremonier uden reel feedback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Board uden WIP/flowdisciplin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Overdokumentation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At forveksle værktøj med metode</w:t>
            </w:r>
          </w:p>
        </w:tc>
      </w:tr>
    </w:tbl>
    <w:p>
      <w:pPr>
        <w:pStyle w:val="Heading1"/>
        <w:keepNext/>
      </w:pPr>
      <w:r>
        <w:t>10. Hvornår bør modeller kombineres?</w:t>
      </w:r>
    </w:p>
    <w:p>
      <w:r>
        <w:t>I virkelige softwareprojekter er en hybrid ofte den mest fagligt korrekte løsning. Kombinationen skal dog kunne forklares. Følgende er enkle og forsvarlige kombinationer:</w:t>
      </w:r>
    </w:p>
    <w:p>
      <w:r>
        <w:rPr>
          <w:b/>
        </w:rPr>
        <w:t xml:space="preserve">PRINCE2-light + Scrum: </w:t>
      </w:r>
      <w:r>
        <w:t>PRINCE2 styrer Business Case, ansvar, risici og stagebeslutninger; Scrum styrer teamets iterative produktudvikling.</w:t>
      </w:r>
    </w:p>
    <w:p>
      <w:r>
        <w:rPr>
          <w:b/>
        </w:rPr>
        <w:t xml:space="preserve">PRINCE2-light + Kanban: </w:t>
      </w:r>
      <w:r>
        <w:t>PRINCE2 styrer projektets governance; Kanban styrer det løbende leverance-/supportflow.</w:t>
      </w:r>
    </w:p>
    <w:p>
      <w:r>
        <w:rPr>
          <w:b/>
        </w:rPr>
        <w:t xml:space="preserve">Scrum + Jira: </w:t>
      </w:r>
      <w:r>
        <w:t>Scrum er modellen; Jira registrerer Product Backlog, Sprint Backlog, work items og status.</w:t>
      </w:r>
    </w:p>
    <w:p>
      <w:r>
        <w:rPr>
          <w:b/>
        </w:rPr>
        <w:t xml:space="preserve">Kanban + Jira: </w:t>
      </w:r>
      <w:r>
        <w:t>Kanban er flowmetoden; Jira-boardet er den digitale visualisering og måleplatform.</w:t>
      </w:r>
    </w:p>
    <w:p>
      <w:r>
        <w:rPr>
          <w:b/>
        </w:rPr>
        <w:t xml:space="preserve">PRINCE2-light + Scrum/Kanban + Jira: </w:t>
      </w:r>
      <w:r>
        <w:t>Velegnet til større elevprojekter: ét styringslag, ét team-flow og ét digitalt registreringssted.</w:t>
      </w:r>
    </w:p>
    <w:p>
      <w:pPr>
        <w:pStyle w:val="Heading1"/>
        <w:keepNext/>
      </w:pPr>
      <w:r>
        <w:t>11. Elevens begrundelse for valg af model</w:t>
      </w:r>
    </w:p>
    <w:p>
      <w:r>
        <w:t>Før projektet starter, udfylder teamet denne korte begrundelse. Den bør kunne være på én side.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Felt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Teamets svar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Projektets karakter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Hvad skal bygges/løses, og hvor stabilt er kravet?</w:t>
              <w:br/>
              <w:br/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Vigtigste usikkerhed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Produkt/krav, teknik, tid, ressourcer, sikkerhed, kunde eller andet?</w:t>
              <w:br/>
              <w:br/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Valgt styringsform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Agile/Scrum, Kanban, PRINCE2-light, Jira-baseret eller begrundet kombination.</w:t>
              <w:br/>
              <w:br/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Hvorfor passer den?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Nævn 2–4 konkrete egenskaber ved projektet, som modellen adresserer.</w:t>
              <w:br/>
              <w:br/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Roller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Hvem varetager hvilke roller?</w:t>
              <w:br/>
              <w:br/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Artifacts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Hvilke minimale artifacts bruger vi - og hvor ligger de?</w:t>
              <w:br/>
              <w:br/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Målbarhed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Hvordan kan lærer/team se fremdrift, kvalitet, risiko og beslutninger?</w:t>
              <w:br/>
              <w:br/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Revurdering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Hvornår vurderer vi, om modellen stadig passer?</w:t>
              <w:br/>
              <w:br/>
            </w:r>
          </w:p>
        </w:tc>
      </w:tr>
    </w:tbl>
    <w:p>
      <w:pPr>
        <w:pStyle w:val="Heading1"/>
        <w:keepNext/>
      </w:pPr>
      <w:r>
        <w:t>12. Hurtig bedømmelse af projektstyringen</w:t>
      </w:r>
    </w:p>
    <w:p>
      <w:r>
        <w:t>Projektstyringen bør bedømmes på dens virkning, ikke på mængden af dokumentation. Elev og lærer kan bruge fem spørgsmål: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E2F0D9"/>
          </w:tcPr>
          <w:p>
            <w:r>
              <w:rPr>
                <w:b/>
              </w:rPr>
              <w:t>Område</w:t>
            </w:r>
          </w:p>
        </w:tc>
        <w:tc>
          <w:tcPr>
            <w:tcW w:type="dxa" w:w="2464"/>
            <w:shd w:fill="E2F0D9"/>
          </w:tcPr>
          <w:p>
            <w:r>
              <w:rPr>
                <w:b/>
              </w:rPr>
              <w:t>Spørgsmål</w:t>
            </w:r>
          </w:p>
        </w:tc>
        <w:tc>
          <w:tcPr>
            <w:tcW w:type="dxa" w:w="2464"/>
            <w:shd w:fill="E2F0D9"/>
          </w:tcPr>
          <w:p>
            <w:r>
              <w:rPr>
                <w:b/>
              </w:rPr>
              <w:t>God evidens</w:t>
            </w:r>
          </w:p>
        </w:tc>
        <w:tc>
          <w:tcPr>
            <w:tcW w:type="dxa" w:w="2464"/>
            <w:shd w:fill="E2F0D9"/>
          </w:tcPr>
          <w:p>
            <w:r>
              <w:rPr>
                <w:b/>
              </w:rPr>
              <w:t>Advarselstegn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Valg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Kan teamet forklare, hvorfor modellen passer til problemets art?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Kort beslutningsnotat koblet til projektets egenskaber.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“Vi valgte Scrum fordi det er Agile.”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Ansvar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Er det tydeligt, hvem der beslutter, udfører, reviewer og godkender?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Rolleoversigt + faktiske beslutninger/assignments.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Alle er ansvarlige - derfor er ingen entydigt ansvarlig.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Sporbarhed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Kan man følge et krav/work item fra behov til implementering, test og afslutning?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Backlog/board/register med links til kode, test og accept.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Status findes kun mundtligt eller i spredte chats.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Styring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Afslører modellen tidligt blokeringer, risici, afvigelser og ændringer?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Synlige blockers/risici/afvigelser med handling og ejer.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Problemer opdages først ved deadline.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Tilpasning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Har teamet ændret sin arbejdsform, når data/erfaring viste, at noget ikke fungerede?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Retrospektiv, flowdata eller beslutningslog med konkret ændring.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Teamet følger ceremonierne uændret trods manglende effekt.</w:t>
            </w:r>
          </w:p>
        </w:tc>
      </w:tr>
    </w:tbl>
    <w:p>
      <w:pPr>
        <w:pStyle w:val="Heading1"/>
        <w:keepNext/>
      </w:pPr>
      <w:r>
        <w:t>13. Faglige kilder og afgrænsning</w:t>
      </w:r>
    </w:p>
    <w:p>
      <w:r>
        <w:t>Vejledningen er en pædagogisk, minimalistisk anvendelse til elevprojekter. Den erstatter ikke officielle certificeringsguides. Centrale definitioner er kontrolleret mod følgende primærkilder pr. august 2026:</w:t>
      </w:r>
    </w:p>
    <w:p>
      <w:r>
        <w:rPr>
          <w:b/>
        </w:rPr>
        <w:t xml:space="preserve">Agile Manifesto: </w:t>
      </w:r>
      <w:r>
        <w:t>Manifesto for Agile Software Development og Principles behind the Agile Manifesto, agilemanifesto.org.</w:t>
      </w:r>
    </w:p>
    <w:p>
      <w:r>
        <w:rPr>
          <w:b/>
        </w:rPr>
        <w:t xml:space="preserve">Scrum: </w:t>
      </w:r>
      <w:r>
        <w:t>The Scrum Guide, Ken Schwaber &amp; Jeff Sutherland, officiel gældende version november 2020, scrumguides.org.</w:t>
      </w:r>
    </w:p>
    <w:p>
      <w:r>
        <w:rPr>
          <w:b/>
        </w:rPr>
        <w:t xml:space="preserve">Kanban: </w:t>
      </w:r>
      <w:r>
        <w:t>The Official Guide to the Kanban Method samt Kanban Method-principper, Kanban University.</w:t>
      </w:r>
    </w:p>
    <w:p>
      <w:r>
        <w:rPr>
          <w:b/>
        </w:rPr>
        <w:t xml:space="preserve">PRINCE2: </w:t>
      </w:r>
      <w:r>
        <w:t>PeopleCert PRINCE2 Project Management Version 7 - officielle beskrivelser af principper, practices, processes, roles og tailoring.</w:t>
      </w:r>
    </w:p>
    <w:p>
      <w:r>
        <w:rPr>
          <w:b/>
        </w:rPr>
        <w:t xml:space="preserve">Jira: </w:t>
      </w:r>
      <w:r>
        <w:t>Atlassian Jira Cloud/Jira guides om boards, workflows, Scrum/Kanban templates og roller/permissions.</w:t>
      </w:r>
    </w:p>
    <w:p>
      <w:pPr>
        <w:pStyle w:val="Smallnote"/>
      </w:pPr>
      <w:r>
        <w:t>Bemærk især: “Agile” er ikke i sig selv Scrum; Kanban er ikke en rollebaseret projektmetode; og Jira er et værktøj. Disse sondringer er bevidst fastholdt i dokumentet, selv om de fire ofte omtales side om side i undervisning og virksomheder.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Side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t>VALG AF PROJEKTSTYRINGSMODEL · ELEVVEJLEDNING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00"/>
    </w:pPr>
    <w:rPr>
      <w:rFonts w:asciiTheme="majorHAnsi" w:eastAsiaTheme="majorEastAsia" w:hAnsiTheme="majorHAnsi" w:cstheme="majorBidi" w:ascii="Aptos" w:hAnsi="Aptos"/>
      <w:b w:val="0"/>
      <w:i/>
      <w:iCs/>
      <w:color w:val="4454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80"/>
    </w:pPr>
    <w:rPr>
      <w:rFonts w:ascii="Aptos" w:hAnsi="Aptos"/>
      <w:color w:val="44546A"/>
      <w:sz w:val="24"/>
    </w:rPr>
  </w:style>
  <w:style w:type="paragraph" w:customStyle="1" w:styleId="Smallnote">
    <w:name w:val="Small note"/>
    <w:pPr>
      <w:spacing w:after="80"/>
    </w:pPr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Valg af projektstyringsmodel - minimalistisk elevvejledning</dc:title>
  <dc:subject>Agile/Scrum, Kanban, PRINCE2 og Jira</dc:subject>
  <dc:creator>OpenAI</dc:creator>
  <cp:keywords>projektstyring, Agile, Scrum, Kanban, PRINCE2, Jira, elevprojekt, softwareprojekt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