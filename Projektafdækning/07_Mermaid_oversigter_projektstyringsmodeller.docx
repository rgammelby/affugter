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4EDF7" w14:textId="77777777" w:rsidR="00AB1E00" w:rsidRPr="005C53A5" w:rsidRDefault="00000000">
      <w:pPr>
        <w:pStyle w:val="Title"/>
        <w:jc w:val="center"/>
        <w:rPr>
          <w:lang w:val="da-DK"/>
        </w:rPr>
      </w:pPr>
      <w:r w:rsidRPr="005C53A5">
        <w:rPr>
          <w:b/>
          <w:lang w:val="da-DK"/>
        </w:rPr>
        <w:t>Mermaid-oversigter for projektstyringsmodeller</w:t>
      </w:r>
    </w:p>
    <w:p w14:paraId="38DA0B53" w14:textId="77777777" w:rsidR="00AB1E00" w:rsidRPr="005C53A5" w:rsidRDefault="00000000">
      <w:pPr>
        <w:jc w:val="center"/>
        <w:rPr>
          <w:lang w:val="da-DK"/>
        </w:rPr>
      </w:pPr>
      <w:r w:rsidRPr="005C53A5">
        <w:rPr>
          <w:i/>
          <w:lang w:val="da-DK"/>
        </w:rPr>
        <w:t>Supplerende diagramhæfte til “06 Valg af projektstyringsmodel – minimalistisk vejledning”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B1E00" w:rsidRPr="005C53A5" w14:paraId="5EF9E49E" w14:textId="77777777">
        <w:trPr>
          <w:jc w:val="center"/>
        </w:trPr>
        <w:tc>
          <w:tcPr>
            <w:tcW w:w="4320" w:type="dxa"/>
          </w:tcPr>
          <w:p w14:paraId="1FF14CE4" w14:textId="77777777" w:rsidR="00AB1E00" w:rsidRDefault="00000000">
            <w:proofErr w:type="spellStart"/>
            <w:r>
              <w:t>Formål</w:t>
            </w:r>
            <w:proofErr w:type="spellEnd"/>
          </w:p>
        </w:tc>
        <w:tc>
          <w:tcPr>
            <w:tcW w:w="4320" w:type="dxa"/>
          </w:tcPr>
          <w:p w14:paraId="071F8339" w14:textId="77777777" w:rsidR="00AB1E00" w:rsidRPr="005C53A5" w:rsidRDefault="00000000">
            <w:pPr>
              <w:rPr>
                <w:lang w:val="da-DK"/>
              </w:rPr>
            </w:pPr>
            <w:r w:rsidRPr="005C53A5">
              <w:rPr>
                <w:lang w:val="da-DK"/>
              </w:rPr>
              <w:t>At give eleverne ét samlet top-</w:t>
            </w:r>
            <w:proofErr w:type="spellStart"/>
            <w:r w:rsidRPr="005C53A5">
              <w:rPr>
                <w:lang w:val="da-DK"/>
              </w:rPr>
              <w:t>down</w:t>
            </w:r>
            <w:proofErr w:type="spellEnd"/>
            <w:r w:rsidRPr="005C53A5">
              <w:rPr>
                <w:lang w:val="da-DK"/>
              </w:rPr>
              <w:t xml:space="preserve"> oversigtsdiagram pr. model, så de hurtigt kan se roller, </w:t>
            </w:r>
            <w:proofErr w:type="spellStart"/>
            <w:r w:rsidRPr="005C53A5">
              <w:rPr>
                <w:lang w:val="da-DK"/>
              </w:rPr>
              <w:t>artifacts</w:t>
            </w:r>
            <w:proofErr w:type="spellEnd"/>
            <w:r w:rsidRPr="005C53A5">
              <w:rPr>
                <w:lang w:val="da-DK"/>
              </w:rPr>
              <w:t xml:space="preserve"> og </w:t>
            </w:r>
            <w:proofErr w:type="spellStart"/>
            <w:r w:rsidRPr="005C53A5">
              <w:rPr>
                <w:lang w:val="da-DK"/>
              </w:rPr>
              <w:t>informationsflow</w:t>
            </w:r>
            <w:proofErr w:type="spellEnd"/>
            <w:r w:rsidRPr="005C53A5">
              <w:rPr>
                <w:lang w:val="da-DK"/>
              </w:rPr>
              <w:t>.</w:t>
            </w:r>
          </w:p>
        </w:tc>
      </w:tr>
      <w:tr w:rsidR="00AB1E00" w:rsidRPr="005C53A5" w14:paraId="70C0A749" w14:textId="77777777">
        <w:trPr>
          <w:jc w:val="center"/>
        </w:trPr>
        <w:tc>
          <w:tcPr>
            <w:tcW w:w="4320" w:type="dxa"/>
          </w:tcPr>
          <w:p w14:paraId="33C4631B" w14:textId="77777777" w:rsidR="00AB1E00" w:rsidRDefault="00000000">
            <w:proofErr w:type="spellStart"/>
            <w:r>
              <w:t>Anvendelse</w:t>
            </w:r>
            <w:proofErr w:type="spellEnd"/>
          </w:p>
        </w:tc>
        <w:tc>
          <w:tcPr>
            <w:tcW w:w="4320" w:type="dxa"/>
          </w:tcPr>
          <w:p w14:paraId="101AD742" w14:textId="77777777" w:rsidR="00AB1E00" w:rsidRPr="005C53A5" w:rsidRDefault="00000000">
            <w:pPr>
              <w:rPr>
                <w:lang w:val="da-DK"/>
              </w:rPr>
            </w:pPr>
            <w:r w:rsidRPr="005C53A5">
              <w:rPr>
                <w:lang w:val="da-DK"/>
              </w:rPr>
              <w:t>Brug diagrammet som hurtig oversigt. Brug dokument 06 til de faglige detaljer, valgkriterier og forklaringer.</w:t>
            </w:r>
          </w:p>
        </w:tc>
      </w:tr>
      <w:tr w:rsidR="00AB1E00" w:rsidRPr="005C53A5" w14:paraId="2F8F8987" w14:textId="77777777">
        <w:trPr>
          <w:jc w:val="center"/>
        </w:trPr>
        <w:tc>
          <w:tcPr>
            <w:tcW w:w="4320" w:type="dxa"/>
          </w:tcPr>
          <w:p w14:paraId="29DE9115" w14:textId="77777777" w:rsidR="00AB1E00" w:rsidRDefault="00000000">
            <w:r>
              <w:t>Format</w:t>
            </w:r>
          </w:p>
        </w:tc>
        <w:tc>
          <w:tcPr>
            <w:tcW w:w="4320" w:type="dxa"/>
          </w:tcPr>
          <w:p w14:paraId="5A70AC51" w14:textId="77777777" w:rsidR="00AB1E00" w:rsidRPr="005C53A5" w:rsidRDefault="00000000">
            <w:pPr>
              <w:rPr>
                <w:lang w:val="da-DK"/>
              </w:rPr>
            </w:pPr>
            <w:r w:rsidRPr="005C53A5">
              <w:rPr>
                <w:lang w:val="da-DK"/>
              </w:rPr>
              <w:t xml:space="preserve">Diagrammerne er skrevet som Mermaid </w:t>
            </w:r>
            <w:proofErr w:type="spellStart"/>
            <w:r w:rsidRPr="005C53A5">
              <w:rPr>
                <w:lang w:val="da-DK"/>
              </w:rPr>
              <w:t>flowcharts</w:t>
            </w:r>
            <w:proofErr w:type="spellEnd"/>
            <w:r w:rsidRPr="005C53A5">
              <w:rPr>
                <w:lang w:val="da-DK"/>
              </w:rPr>
              <w:t xml:space="preserve"> (</w:t>
            </w:r>
            <w:proofErr w:type="spellStart"/>
            <w:r w:rsidRPr="005C53A5">
              <w:rPr>
                <w:lang w:val="da-DK"/>
              </w:rPr>
              <w:t>flowchart</w:t>
            </w:r>
            <w:proofErr w:type="spellEnd"/>
            <w:r w:rsidRPr="005C53A5">
              <w:rPr>
                <w:lang w:val="da-DK"/>
              </w:rPr>
              <w:t xml:space="preserve"> TD). De kan kopieres til en Mermaid-kompatibel editor, wiki eller dokumentation.</w:t>
            </w:r>
          </w:p>
        </w:tc>
      </w:tr>
      <w:tr w:rsidR="00AB1E00" w14:paraId="4973B5EE" w14:textId="77777777">
        <w:trPr>
          <w:jc w:val="center"/>
        </w:trPr>
        <w:tc>
          <w:tcPr>
            <w:tcW w:w="4320" w:type="dxa"/>
          </w:tcPr>
          <w:p w14:paraId="309BBB50" w14:textId="77777777" w:rsidR="00AB1E00" w:rsidRDefault="00000000">
            <w:r>
              <w:t>Version</w:t>
            </w:r>
          </w:p>
        </w:tc>
        <w:tc>
          <w:tcPr>
            <w:tcW w:w="4320" w:type="dxa"/>
          </w:tcPr>
          <w:p w14:paraId="616DB989" w14:textId="77777777" w:rsidR="00AB1E00" w:rsidRDefault="00000000">
            <w:r>
              <w:t>August 2026</w:t>
            </w:r>
          </w:p>
        </w:tc>
      </w:tr>
    </w:tbl>
    <w:p w14:paraId="77173A48" w14:textId="77777777" w:rsidR="00AB1E00" w:rsidRDefault="00AB1E00"/>
    <w:p w14:paraId="5123DFA8" w14:textId="77777777" w:rsidR="00AB1E00" w:rsidRDefault="00000000">
      <w:pPr>
        <w:pStyle w:val="Heading1"/>
      </w:pPr>
      <w:r>
        <w:t>1. Sådan læses diagrammerne</w:t>
      </w:r>
    </w:p>
    <w:p w14:paraId="6848017A" w14:textId="77777777" w:rsidR="00AB1E00" w:rsidRPr="005C53A5" w:rsidRDefault="00000000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r w:rsidRPr="005C53A5">
        <w:rPr>
          <w:lang w:val="da-DK"/>
        </w:rPr>
        <w:t>Retningsangivelsen er top-</w:t>
      </w:r>
      <w:proofErr w:type="spellStart"/>
      <w:r w:rsidRPr="005C53A5">
        <w:rPr>
          <w:lang w:val="da-DK"/>
        </w:rPr>
        <w:t>down</w:t>
      </w:r>
      <w:proofErr w:type="spellEnd"/>
      <w:r w:rsidRPr="005C53A5">
        <w:rPr>
          <w:lang w:val="da-DK"/>
        </w:rPr>
        <w:t xml:space="preserve"> (TD): flowet læses fra top mod bund.</w:t>
      </w:r>
    </w:p>
    <w:p w14:paraId="2D6D902B" w14:textId="77777777" w:rsidR="00AB1E00" w:rsidRDefault="00000000" w:rsidP="00066DEA">
      <w:pPr>
        <w:pStyle w:val="ListBullet"/>
        <w:tabs>
          <w:tab w:val="clear" w:pos="360"/>
          <w:tab w:val="num" w:pos="720"/>
        </w:tabs>
      </w:pPr>
      <w:r>
        <w:t xml:space="preserve">Roller vises </w:t>
      </w:r>
      <w:proofErr w:type="spellStart"/>
      <w:r>
        <w:t>som</w:t>
      </w:r>
      <w:proofErr w:type="spellEnd"/>
      <w:r>
        <w:t xml:space="preserve"> </w:t>
      </w:r>
      <w:proofErr w:type="spellStart"/>
      <w:r>
        <w:t>rektangler</w:t>
      </w:r>
      <w:proofErr w:type="spellEnd"/>
      <w:r>
        <w:t>.</w:t>
      </w:r>
    </w:p>
    <w:p w14:paraId="5F409C35" w14:textId="77777777" w:rsidR="00AB1E00" w:rsidRPr="005C53A5" w:rsidRDefault="00000000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proofErr w:type="spellStart"/>
      <w:r w:rsidRPr="005C53A5">
        <w:rPr>
          <w:lang w:val="da-DK"/>
        </w:rPr>
        <w:t>Artifacts</w:t>
      </w:r>
      <w:proofErr w:type="spellEnd"/>
      <w:r w:rsidRPr="005C53A5">
        <w:rPr>
          <w:lang w:val="da-DK"/>
        </w:rPr>
        <w:t xml:space="preserve"> vises som parallelogrammer ved Mermaid-syntaksen [/ ... /].</w:t>
      </w:r>
    </w:p>
    <w:p w14:paraId="4CB58E3F" w14:textId="77777777" w:rsidR="00AB1E00" w:rsidRPr="005C53A5" w:rsidRDefault="00000000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r w:rsidRPr="005C53A5">
        <w:rPr>
          <w:lang w:val="da-DK"/>
        </w:rPr>
        <w:t xml:space="preserve">En pil fra en rolle til et </w:t>
      </w:r>
      <w:proofErr w:type="spellStart"/>
      <w:r w:rsidRPr="005C53A5">
        <w:rPr>
          <w:lang w:val="da-DK"/>
        </w:rPr>
        <w:t>artifact</w:t>
      </w:r>
      <w:proofErr w:type="spellEnd"/>
      <w:r w:rsidRPr="005C53A5">
        <w:rPr>
          <w:lang w:val="da-DK"/>
        </w:rPr>
        <w:t xml:space="preserve"> betyder typisk, at rollen udarbejder, ejer eller vedligeholder </w:t>
      </w:r>
      <w:proofErr w:type="spellStart"/>
      <w:r w:rsidRPr="005C53A5">
        <w:rPr>
          <w:lang w:val="da-DK"/>
        </w:rPr>
        <w:t>artifactet</w:t>
      </w:r>
      <w:proofErr w:type="spellEnd"/>
      <w:r w:rsidRPr="005C53A5">
        <w:rPr>
          <w:lang w:val="da-DK"/>
        </w:rPr>
        <w:t>.</w:t>
      </w:r>
    </w:p>
    <w:p w14:paraId="6C1EDD6D" w14:textId="77777777" w:rsidR="00AB1E00" w:rsidRPr="005C53A5" w:rsidRDefault="00000000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r w:rsidRPr="005C53A5">
        <w:rPr>
          <w:lang w:val="da-DK"/>
        </w:rPr>
        <w:t xml:space="preserve">En pil fra et </w:t>
      </w:r>
      <w:proofErr w:type="spellStart"/>
      <w:r w:rsidRPr="005C53A5">
        <w:rPr>
          <w:lang w:val="da-DK"/>
        </w:rPr>
        <w:t>artifact</w:t>
      </w:r>
      <w:proofErr w:type="spellEnd"/>
      <w:r w:rsidRPr="005C53A5">
        <w:rPr>
          <w:lang w:val="da-DK"/>
        </w:rPr>
        <w:t xml:space="preserve"> til en rolle betyder typisk, at rollen bruger, modtager eller vurderer </w:t>
      </w:r>
      <w:proofErr w:type="spellStart"/>
      <w:r w:rsidRPr="005C53A5">
        <w:rPr>
          <w:lang w:val="da-DK"/>
        </w:rPr>
        <w:t>artifactet</w:t>
      </w:r>
      <w:proofErr w:type="spellEnd"/>
      <w:r w:rsidRPr="005C53A5">
        <w:rPr>
          <w:lang w:val="da-DK"/>
        </w:rPr>
        <w:t>.</w:t>
      </w:r>
    </w:p>
    <w:p w14:paraId="772196EE" w14:textId="77777777" w:rsidR="00AB1E00" w:rsidRPr="005C53A5" w:rsidRDefault="00000000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r w:rsidRPr="005C53A5">
        <w:rPr>
          <w:lang w:val="da-DK"/>
        </w:rPr>
        <w:t>Diagrammerne er bevidst minimalistiske. De viser den mindste anvendelige struktur – ikke alle mulige varianter.</w:t>
      </w:r>
    </w:p>
    <w:p w14:paraId="4079EFC6" w14:textId="77777777" w:rsidR="005C53A5" w:rsidRDefault="005C53A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da-DK"/>
        </w:rPr>
      </w:pPr>
      <w:r>
        <w:rPr>
          <w:lang w:val="da-DK"/>
        </w:rPr>
        <w:br w:type="page"/>
      </w:r>
    </w:p>
    <w:p w14:paraId="5EA81DDF" w14:textId="2B10D9A2" w:rsidR="00AB1E00" w:rsidRPr="005C53A5" w:rsidRDefault="00000000">
      <w:pPr>
        <w:pStyle w:val="Heading1"/>
        <w:rPr>
          <w:lang w:val="da-DK"/>
        </w:rPr>
      </w:pPr>
      <w:r w:rsidRPr="005C53A5">
        <w:rPr>
          <w:lang w:val="da-DK"/>
        </w:rPr>
        <w:lastRenderedPageBreak/>
        <w:t xml:space="preserve">2. Projektstyring via Agile – minimalistisk </w:t>
      </w:r>
      <w:proofErr w:type="spellStart"/>
      <w:r w:rsidRPr="005C53A5">
        <w:rPr>
          <w:lang w:val="da-DK"/>
        </w:rPr>
        <w:t>Scrum</w:t>
      </w:r>
      <w:proofErr w:type="spellEnd"/>
      <w:r w:rsidRPr="005C53A5">
        <w:rPr>
          <w:lang w:val="da-DK"/>
        </w:rPr>
        <w:t>-inspireret model</w:t>
      </w:r>
    </w:p>
    <w:p w14:paraId="728EE620" w14:textId="77777777" w:rsidR="00AB1E00" w:rsidRPr="005C53A5" w:rsidRDefault="00000000">
      <w:pPr>
        <w:rPr>
          <w:lang w:val="da-DK"/>
        </w:rPr>
      </w:pPr>
      <w:r w:rsidRPr="005C53A5">
        <w:rPr>
          <w:lang w:val="da-DK"/>
        </w:rPr>
        <w:t xml:space="preserve">Diagrammet viser de centrale roller og de fire centrale </w:t>
      </w:r>
      <w:proofErr w:type="spellStart"/>
      <w:r w:rsidRPr="005C53A5">
        <w:rPr>
          <w:lang w:val="da-DK"/>
        </w:rPr>
        <w:t>artifacts</w:t>
      </w:r>
      <w:proofErr w:type="spellEnd"/>
      <w:r w:rsidRPr="005C53A5">
        <w:rPr>
          <w:lang w:val="da-DK"/>
        </w:rPr>
        <w:t xml:space="preserve"> i den enkle elevudgave: Product </w:t>
      </w:r>
      <w:proofErr w:type="spellStart"/>
      <w:r w:rsidRPr="005C53A5">
        <w:rPr>
          <w:lang w:val="da-DK"/>
        </w:rPr>
        <w:t>Backlog</w:t>
      </w:r>
      <w:proofErr w:type="spellEnd"/>
      <w:r w:rsidRPr="005C53A5">
        <w:rPr>
          <w:lang w:val="da-DK"/>
        </w:rPr>
        <w:t xml:space="preserve">, Sprint </w:t>
      </w:r>
      <w:proofErr w:type="spellStart"/>
      <w:r w:rsidRPr="005C53A5">
        <w:rPr>
          <w:lang w:val="da-DK"/>
        </w:rPr>
        <w:t>Backlog</w:t>
      </w:r>
      <w:proofErr w:type="spellEnd"/>
      <w:r w:rsidRPr="005C53A5">
        <w:rPr>
          <w:lang w:val="da-DK"/>
        </w:rPr>
        <w:t xml:space="preserve">, </w:t>
      </w:r>
      <w:proofErr w:type="spellStart"/>
      <w:r w:rsidRPr="005C53A5">
        <w:rPr>
          <w:lang w:val="da-DK"/>
        </w:rPr>
        <w:t>Increment</w:t>
      </w:r>
      <w:proofErr w:type="spellEnd"/>
      <w:r w:rsidRPr="005C53A5">
        <w:rPr>
          <w:lang w:val="da-DK"/>
        </w:rPr>
        <w:t xml:space="preserve"> og Definition of Done samt den eksterne feedbacksløjfe.</w:t>
      </w:r>
    </w:p>
    <w:p w14:paraId="3312D25F" w14:textId="08D05F82" w:rsidR="00AB1E00" w:rsidRPr="005C53A5" w:rsidRDefault="005C53A5">
      <w:pPr>
        <w:rPr>
          <w:lang w:val="da-DK"/>
        </w:rPr>
      </w:pPr>
      <w:r>
        <w:rPr>
          <w:noProof/>
          <w:lang w:val="da-DK"/>
        </w:rPr>
        <w:drawing>
          <wp:inline distT="0" distB="0" distL="0" distR="0" wp14:anchorId="2F529FAC" wp14:editId="7E4E55AE">
            <wp:extent cx="5353050" cy="5475105"/>
            <wp:effectExtent l="0" t="0" r="0" b="0"/>
            <wp:docPr id="186308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80184" name="Picture 18630801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5207" cy="55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5AE1" w14:textId="77777777" w:rsidR="00AB1E00" w:rsidRPr="005C53A5" w:rsidRDefault="00000000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r w:rsidRPr="005C53A5">
        <w:rPr>
          <w:lang w:val="da-DK"/>
        </w:rPr>
        <w:t xml:space="preserve">Kerneidé: Product </w:t>
      </w:r>
      <w:proofErr w:type="spellStart"/>
      <w:r w:rsidRPr="005C53A5">
        <w:rPr>
          <w:lang w:val="da-DK"/>
        </w:rPr>
        <w:t>Owner</w:t>
      </w:r>
      <w:proofErr w:type="spellEnd"/>
      <w:r w:rsidRPr="005C53A5">
        <w:rPr>
          <w:lang w:val="da-DK"/>
        </w:rPr>
        <w:t xml:space="preserve"> prioriterer værdien; Developers planlægger sprintarbejdet; </w:t>
      </w:r>
      <w:proofErr w:type="spellStart"/>
      <w:r w:rsidRPr="005C53A5">
        <w:rPr>
          <w:lang w:val="da-DK"/>
        </w:rPr>
        <w:t>Increment</w:t>
      </w:r>
      <w:proofErr w:type="spellEnd"/>
      <w:r w:rsidRPr="005C53A5">
        <w:rPr>
          <w:lang w:val="da-DK"/>
        </w:rPr>
        <w:t xml:space="preserve"> demonstreres; feedback sendes tilbage til Product </w:t>
      </w:r>
      <w:proofErr w:type="spellStart"/>
      <w:r w:rsidRPr="005C53A5">
        <w:rPr>
          <w:lang w:val="da-DK"/>
        </w:rPr>
        <w:t>Owner</w:t>
      </w:r>
      <w:proofErr w:type="spellEnd"/>
      <w:r w:rsidRPr="005C53A5">
        <w:rPr>
          <w:lang w:val="da-DK"/>
        </w:rPr>
        <w:t>.</w:t>
      </w:r>
    </w:p>
    <w:p w14:paraId="3C4E747C" w14:textId="6456FA22" w:rsidR="005C53A5" w:rsidRPr="00066DEA" w:rsidRDefault="00000000" w:rsidP="00066DEA">
      <w:pPr>
        <w:pStyle w:val="ListBulle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da-DK"/>
        </w:rPr>
      </w:pPr>
      <w:r w:rsidRPr="00066DEA">
        <w:rPr>
          <w:lang w:val="da-DK"/>
        </w:rPr>
        <w:t xml:space="preserve">Definition of Done er fælles kvalitetskriterium og skal derfor være synlig for alle i </w:t>
      </w:r>
      <w:proofErr w:type="spellStart"/>
      <w:r w:rsidRPr="00066DEA">
        <w:rPr>
          <w:lang w:val="da-DK"/>
        </w:rPr>
        <w:t>Scrum</w:t>
      </w:r>
      <w:proofErr w:type="spellEnd"/>
      <w:r w:rsidRPr="00066DEA">
        <w:rPr>
          <w:lang w:val="da-DK"/>
        </w:rPr>
        <w:t xml:space="preserve"> Teamet.</w:t>
      </w:r>
      <w:r w:rsidR="005C53A5" w:rsidRPr="00066DEA">
        <w:rPr>
          <w:lang w:val="da-DK"/>
        </w:rPr>
        <w:br w:type="page"/>
      </w:r>
    </w:p>
    <w:p w14:paraId="64197398" w14:textId="20F04331" w:rsidR="00AB1E00" w:rsidRPr="005C53A5" w:rsidRDefault="00000000">
      <w:pPr>
        <w:pStyle w:val="Heading1"/>
        <w:rPr>
          <w:lang w:val="da-DK"/>
        </w:rPr>
      </w:pPr>
      <w:r w:rsidRPr="005C53A5">
        <w:rPr>
          <w:lang w:val="da-DK"/>
        </w:rPr>
        <w:lastRenderedPageBreak/>
        <w:t xml:space="preserve">3. Projektstyring via </w:t>
      </w:r>
      <w:proofErr w:type="spellStart"/>
      <w:r w:rsidRPr="005C53A5">
        <w:rPr>
          <w:lang w:val="da-DK"/>
        </w:rPr>
        <w:t>Kanban</w:t>
      </w:r>
      <w:proofErr w:type="spellEnd"/>
    </w:p>
    <w:p w14:paraId="3F746E6D" w14:textId="77777777" w:rsidR="00AB1E00" w:rsidRDefault="00000000">
      <w:pPr>
        <w:rPr>
          <w:lang w:val="da-DK"/>
        </w:rPr>
      </w:pPr>
      <w:r w:rsidRPr="005C53A5">
        <w:rPr>
          <w:lang w:val="da-DK"/>
        </w:rPr>
        <w:t xml:space="preserve">Diagrammet viser et løbende flow med fokus på board, </w:t>
      </w:r>
      <w:proofErr w:type="spellStart"/>
      <w:r w:rsidRPr="005C53A5">
        <w:rPr>
          <w:lang w:val="da-DK"/>
        </w:rPr>
        <w:t>work</w:t>
      </w:r>
      <w:proofErr w:type="spellEnd"/>
      <w:r w:rsidRPr="005C53A5">
        <w:rPr>
          <w:lang w:val="da-DK"/>
        </w:rPr>
        <w:t xml:space="preserve"> items, </w:t>
      </w:r>
      <w:proofErr w:type="spellStart"/>
      <w:r w:rsidRPr="005C53A5">
        <w:rPr>
          <w:lang w:val="da-DK"/>
        </w:rPr>
        <w:t>policies</w:t>
      </w:r>
      <w:proofErr w:type="spellEnd"/>
      <w:r w:rsidRPr="005C53A5">
        <w:rPr>
          <w:lang w:val="da-DK"/>
        </w:rPr>
        <w:t xml:space="preserve">, flowmålinger og forbedringslog. Roller er her en bevidst elevtilpasning – ikke officielle obligatoriske </w:t>
      </w:r>
      <w:proofErr w:type="spellStart"/>
      <w:r w:rsidRPr="005C53A5">
        <w:rPr>
          <w:lang w:val="da-DK"/>
        </w:rPr>
        <w:t>Kanban</w:t>
      </w:r>
      <w:proofErr w:type="spellEnd"/>
      <w:r w:rsidRPr="005C53A5">
        <w:rPr>
          <w:lang w:val="da-DK"/>
        </w:rPr>
        <w:t>-roller.</w:t>
      </w:r>
    </w:p>
    <w:p w14:paraId="5D0CB682" w14:textId="04420028" w:rsidR="005C53A5" w:rsidRDefault="005C53A5">
      <w:pPr>
        <w:rPr>
          <w:lang w:val="da-DK"/>
        </w:rPr>
      </w:pPr>
      <w:r w:rsidRPr="005C53A5">
        <w:rPr>
          <w:lang w:val="da-DK"/>
        </w:rPr>
        <w:drawing>
          <wp:inline distT="0" distB="0" distL="0" distR="0" wp14:anchorId="730CA4AB" wp14:editId="05AE6311">
            <wp:extent cx="7915275" cy="5237457"/>
            <wp:effectExtent l="0" t="0" r="0" b="1905"/>
            <wp:docPr id="188909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97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37883" cy="525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9D48" w14:textId="77777777" w:rsidR="00AB1E00" w:rsidRDefault="00AB1E00"/>
    <w:p w14:paraId="69088E0C" w14:textId="77777777" w:rsidR="00AB1E00" w:rsidRPr="005C53A5" w:rsidRDefault="00000000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r w:rsidRPr="005C53A5">
        <w:rPr>
          <w:lang w:val="da-DK"/>
        </w:rPr>
        <w:t>Kerneidé: Arbejdet trækkes ind fra en prioriteret kø, styres visuelt på boardet og forbedres via data om flow.</w:t>
      </w:r>
    </w:p>
    <w:p w14:paraId="083E59B9" w14:textId="77777777" w:rsidR="00AB1E00" w:rsidRPr="005C53A5" w:rsidRDefault="00000000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proofErr w:type="spellStart"/>
      <w:r w:rsidRPr="005C53A5">
        <w:rPr>
          <w:lang w:val="da-DK"/>
        </w:rPr>
        <w:t>Policies</w:t>
      </w:r>
      <w:proofErr w:type="spellEnd"/>
      <w:r w:rsidRPr="005C53A5">
        <w:rPr>
          <w:lang w:val="da-DK"/>
        </w:rPr>
        <w:t xml:space="preserve"> og flowmålinger skal bruges aktivt – ellers bliver boardet kun en passiv opgaveliste.</w:t>
      </w:r>
    </w:p>
    <w:p w14:paraId="5B04CF3E" w14:textId="0B1AAA10" w:rsidR="00AB1E00" w:rsidRPr="005C53A5" w:rsidRDefault="00000000">
      <w:pPr>
        <w:pStyle w:val="Heading1"/>
        <w:rPr>
          <w:lang w:val="da-DK"/>
        </w:rPr>
      </w:pPr>
      <w:r w:rsidRPr="005C53A5">
        <w:rPr>
          <w:lang w:val="da-DK"/>
        </w:rPr>
        <w:lastRenderedPageBreak/>
        <w:t>4. Projektstyring via PRINCE2 – minimalistisk PRINCE2 7-light</w:t>
      </w:r>
    </w:p>
    <w:p w14:paraId="628F70D6" w14:textId="77777777" w:rsidR="00AB1E00" w:rsidRDefault="00000000">
      <w:pPr>
        <w:rPr>
          <w:lang w:val="da-DK"/>
        </w:rPr>
      </w:pPr>
      <w:r w:rsidRPr="005C53A5">
        <w:rPr>
          <w:lang w:val="da-DK"/>
        </w:rPr>
        <w:t xml:space="preserve">Diagrammet viser et let </w:t>
      </w:r>
      <w:proofErr w:type="spellStart"/>
      <w:r w:rsidRPr="005C53A5">
        <w:rPr>
          <w:lang w:val="da-DK"/>
        </w:rPr>
        <w:t>governance</w:t>
      </w:r>
      <w:proofErr w:type="spellEnd"/>
      <w:r w:rsidRPr="005C53A5">
        <w:rPr>
          <w:lang w:val="da-DK"/>
        </w:rPr>
        <w:t xml:space="preserve">-lag: Business Case, PID-light, planer, </w:t>
      </w:r>
      <w:proofErr w:type="spellStart"/>
      <w:r w:rsidRPr="005C53A5">
        <w:rPr>
          <w:lang w:val="da-DK"/>
        </w:rPr>
        <w:t>work</w:t>
      </w:r>
      <w:proofErr w:type="spellEnd"/>
      <w:r w:rsidRPr="005C53A5">
        <w:rPr>
          <w:lang w:val="da-DK"/>
        </w:rPr>
        <w:t xml:space="preserve"> </w:t>
      </w:r>
      <w:proofErr w:type="spellStart"/>
      <w:r w:rsidRPr="005C53A5">
        <w:rPr>
          <w:lang w:val="da-DK"/>
        </w:rPr>
        <w:t>packages</w:t>
      </w:r>
      <w:proofErr w:type="spellEnd"/>
      <w:r w:rsidRPr="005C53A5">
        <w:rPr>
          <w:lang w:val="da-DK"/>
        </w:rPr>
        <w:t>, registre, rapporter og produktaccept. Elevudgaven er skræddersyet til undervisningsprojekter og er derfor bevidst smallere end en fuld PRINCE2-implementering.</w:t>
      </w:r>
    </w:p>
    <w:p w14:paraId="59DCCFB3" w14:textId="0FD9FAFD" w:rsidR="005C53A5" w:rsidRDefault="005C53A5">
      <w:pPr>
        <w:rPr>
          <w:lang w:val="da-DK"/>
        </w:rPr>
      </w:pPr>
      <w:r w:rsidRPr="005C53A5">
        <w:rPr>
          <w:lang w:val="da-DK"/>
        </w:rPr>
        <w:drawing>
          <wp:inline distT="0" distB="0" distL="0" distR="0" wp14:anchorId="387E77B4" wp14:editId="5E55D91B">
            <wp:extent cx="9161295" cy="3924300"/>
            <wp:effectExtent l="0" t="0" r="1905" b="0"/>
            <wp:docPr id="198537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71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73231" cy="39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032A" w14:textId="0D4F4D2F" w:rsidR="005C53A5" w:rsidRDefault="005C53A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da-DK"/>
        </w:rPr>
      </w:pPr>
    </w:p>
    <w:p w14:paraId="633F1615" w14:textId="77777777" w:rsidR="00AB1E00" w:rsidRPr="005C53A5" w:rsidRDefault="00000000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r w:rsidRPr="005C53A5">
        <w:rPr>
          <w:lang w:val="da-DK"/>
        </w:rPr>
        <w:t xml:space="preserve">Kerneidé: Project Manager styrer gennem planer, registre og rapporter; </w:t>
      </w:r>
      <w:proofErr w:type="spellStart"/>
      <w:r w:rsidRPr="005C53A5">
        <w:rPr>
          <w:lang w:val="da-DK"/>
        </w:rPr>
        <w:t>Executive</w:t>
      </w:r>
      <w:proofErr w:type="spellEnd"/>
      <w:r w:rsidRPr="005C53A5">
        <w:rPr>
          <w:lang w:val="da-DK"/>
        </w:rPr>
        <w:t xml:space="preserve"> og øvrige board-roller tager beslutninger på det rigtige niveau.</w:t>
      </w:r>
    </w:p>
    <w:p w14:paraId="063F09E9" w14:textId="77777777" w:rsidR="00AB1E00" w:rsidRPr="005C53A5" w:rsidRDefault="00000000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r w:rsidRPr="005C53A5">
        <w:rPr>
          <w:lang w:val="da-DK"/>
        </w:rPr>
        <w:t>Work Package forbinder ledelseslaget med det udførende team.</w:t>
      </w:r>
    </w:p>
    <w:p w14:paraId="3B6BE0CC" w14:textId="4B9B71A8" w:rsidR="00066DEA" w:rsidRDefault="00000000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r w:rsidRPr="005C53A5">
        <w:rPr>
          <w:lang w:val="da-DK"/>
        </w:rPr>
        <w:t xml:space="preserve">Product / </w:t>
      </w:r>
      <w:proofErr w:type="spellStart"/>
      <w:r w:rsidRPr="005C53A5">
        <w:rPr>
          <w:lang w:val="da-DK"/>
        </w:rPr>
        <w:t>Acceptance</w:t>
      </w:r>
      <w:proofErr w:type="spellEnd"/>
      <w:r w:rsidRPr="005C53A5">
        <w:rPr>
          <w:lang w:val="da-DK"/>
        </w:rPr>
        <w:t xml:space="preserve"> </w:t>
      </w:r>
      <w:proofErr w:type="spellStart"/>
      <w:r w:rsidRPr="005C53A5">
        <w:rPr>
          <w:lang w:val="da-DK"/>
        </w:rPr>
        <w:t>Record</w:t>
      </w:r>
      <w:proofErr w:type="spellEnd"/>
      <w:r w:rsidRPr="005C53A5">
        <w:rPr>
          <w:lang w:val="da-DK"/>
        </w:rPr>
        <w:t xml:space="preserve"> dokumenterer, om leverancen faktisk er accepteret.</w:t>
      </w:r>
    </w:p>
    <w:p w14:paraId="256420E9" w14:textId="77777777" w:rsidR="00066DEA" w:rsidRDefault="00066DEA">
      <w:pPr>
        <w:rPr>
          <w:lang w:val="da-DK"/>
        </w:rPr>
      </w:pPr>
      <w:r>
        <w:rPr>
          <w:lang w:val="da-DK"/>
        </w:rPr>
        <w:br w:type="page"/>
      </w:r>
    </w:p>
    <w:p w14:paraId="349BD1F2" w14:textId="77777777" w:rsidR="00AB1E00" w:rsidRPr="005C53A5" w:rsidRDefault="00000000">
      <w:pPr>
        <w:pStyle w:val="Heading1"/>
        <w:rPr>
          <w:lang w:val="da-DK"/>
        </w:rPr>
      </w:pPr>
      <w:r w:rsidRPr="005C53A5">
        <w:rPr>
          <w:lang w:val="da-DK"/>
        </w:rPr>
        <w:lastRenderedPageBreak/>
        <w:t xml:space="preserve">5. Projektstyring via </w:t>
      </w:r>
      <w:proofErr w:type="spellStart"/>
      <w:r w:rsidRPr="005C53A5">
        <w:rPr>
          <w:lang w:val="da-DK"/>
        </w:rPr>
        <w:t>Jira</w:t>
      </w:r>
      <w:proofErr w:type="spellEnd"/>
      <w:r w:rsidRPr="005C53A5">
        <w:rPr>
          <w:lang w:val="da-DK"/>
        </w:rPr>
        <w:t xml:space="preserve"> – minimalistisk værktøjsbaseret workflow</w:t>
      </w:r>
    </w:p>
    <w:p w14:paraId="58D1F09A" w14:textId="77777777" w:rsidR="00AB1E00" w:rsidRDefault="00000000">
      <w:pPr>
        <w:rPr>
          <w:lang w:val="da-DK"/>
        </w:rPr>
      </w:pPr>
      <w:r w:rsidRPr="005C53A5">
        <w:rPr>
          <w:lang w:val="da-DK"/>
        </w:rPr>
        <w:t xml:space="preserve">Diagrammet viser </w:t>
      </w:r>
      <w:proofErr w:type="spellStart"/>
      <w:r w:rsidRPr="005C53A5">
        <w:rPr>
          <w:lang w:val="da-DK"/>
        </w:rPr>
        <w:t>Jira</w:t>
      </w:r>
      <w:proofErr w:type="spellEnd"/>
      <w:r w:rsidRPr="005C53A5">
        <w:rPr>
          <w:lang w:val="da-DK"/>
        </w:rPr>
        <w:t xml:space="preserve"> som fælles digital sandhedskilde. </w:t>
      </w:r>
      <w:proofErr w:type="spellStart"/>
      <w:r w:rsidRPr="00066DEA">
        <w:rPr>
          <w:highlight w:val="yellow"/>
          <w:lang w:val="da-DK"/>
        </w:rPr>
        <w:t>Jira</w:t>
      </w:r>
      <w:proofErr w:type="spellEnd"/>
      <w:r w:rsidRPr="00066DEA">
        <w:rPr>
          <w:highlight w:val="yellow"/>
          <w:lang w:val="da-DK"/>
        </w:rPr>
        <w:t xml:space="preserve"> er ikke en metode i sig selv</w:t>
      </w:r>
      <w:r w:rsidRPr="005C53A5">
        <w:rPr>
          <w:lang w:val="da-DK"/>
        </w:rPr>
        <w:t xml:space="preserve">, men et værktøj til at understøtte fx </w:t>
      </w:r>
      <w:proofErr w:type="spellStart"/>
      <w:r w:rsidRPr="005C53A5">
        <w:rPr>
          <w:lang w:val="da-DK"/>
        </w:rPr>
        <w:t>Scrum</w:t>
      </w:r>
      <w:proofErr w:type="spellEnd"/>
      <w:r w:rsidRPr="005C53A5">
        <w:rPr>
          <w:lang w:val="da-DK"/>
        </w:rPr>
        <w:t xml:space="preserve">, </w:t>
      </w:r>
      <w:proofErr w:type="spellStart"/>
      <w:r w:rsidRPr="005C53A5">
        <w:rPr>
          <w:lang w:val="da-DK"/>
        </w:rPr>
        <w:t>Kanban</w:t>
      </w:r>
      <w:proofErr w:type="spellEnd"/>
      <w:r w:rsidRPr="005C53A5">
        <w:rPr>
          <w:lang w:val="da-DK"/>
        </w:rPr>
        <w:t xml:space="preserve"> eller et tilpasset workflow.</w:t>
      </w:r>
    </w:p>
    <w:p w14:paraId="4670E64E" w14:textId="14C4638B" w:rsidR="005C53A5" w:rsidRDefault="005C53A5">
      <w:pPr>
        <w:rPr>
          <w:lang w:val="da-DK"/>
        </w:rPr>
      </w:pPr>
      <w:r w:rsidRPr="005C53A5">
        <w:rPr>
          <w:lang w:val="da-DK"/>
        </w:rPr>
        <w:drawing>
          <wp:inline distT="0" distB="0" distL="0" distR="0" wp14:anchorId="4D2B86D7" wp14:editId="753F3AB6">
            <wp:extent cx="5991225" cy="6262000"/>
            <wp:effectExtent l="0" t="0" r="0" b="5715"/>
            <wp:docPr id="46619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97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1842" cy="627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5BDB" w14:textId="77777777" w:rsidR="005C53A5" w:rsidRPr="005C53A5" w:rsidRDefault="005C53A5" w:rsidP="005C53A5">
      <w:pPr>
        <w:pStyle w:val="Heading1"/>
        <w:rPr>
          <w:lang w:val="da-DK"/>
        </w:rPr>
      </w:pPr>
      <w:r w:rsidRPr="005C53A5">
        <w:rPr>
          <w:lang w:val="da-DK"/>
        </w:rPr>
        <w:lastRenderedPageBreak/>
        <w:t>6. Hurtig sammenligning af de fire diagrammer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C53A5" w14:paraId="5EE17B8F" w14:textId="77777777" w:rsidTr="009D4704">
        <w:tc>
          <w:tcPr>
            <w:tcW w:w="1728" w:type="dxa"/>
          </w:tcPr>
          <w:p w14:paraId="3242CBB5" w14:textId="77777777" w:rsidR="005C53A5" w:rsidRDefault="005C53A5" w:rsidP="009D4704">
            <w:r>
              <w:t>Model</w:t>
            </w:r>
          </w:p>
        </w:tc>
        <w:tc>
          <w:tcPr>
            <w:tcW w:w="1728" w:type="dxa"/>
          </w:tcPr>
          <w:p w14:paraId="478DAF01" w14:textId="77777777" w:rsidR="005C53A5" w:rsidRDefault="005C53A5" w:rsidP="009D4704">
            <w:proofErr w:type="spellStart"/>
            <w:r>
              <w:t>Hovedfokus</w:t>
            </w:r>
            <w:proofErr w:type="spellEnd"/>
          </w:p>
        </w:tc>
        <w:tc>
          <w:tcPr>
            <w:tcW w:w="1728" w:type="dxa"/>
          </w:tcPr>
          <w:p w14:paraId="217F8172" w14:textId="77777777" w:rsidR="005C53A5" w:rsidRDefault="005C53A5" w:rsidP="009D4704">
            <w:proofErr w:type="spellStart"/>
            <w:r>
              <w:t>Typisk</w:t>
            </w:r>
            <w:proofErr w:type="spellEnd"/>
            <w:r>
              <w:t xml:space="preserve"> </w:t>
            </w:r>
            <w:proofErr w:type="spellStart"/>
            <w:r>
              <w:t>rytme</w:t>
            </w:r>
            <w:proofErr w:type="spellEnd"/>
          </w:p>
        </w:tc>
        <w:tc>
          <w:tcPr>
            <w:tcW w:w="1728" w:type="dxa"/>
          </w:tcPr>
          <w:p w14:paraId="3395C237" w14:textId="77777777" w:rsidR="005C53A5" w:rsidRDefault="005C53A5" w:rsidP="009D4704">
            <w:r>
              <w:t>Kerne-artifacts</w:t>
            </w:r>
          </w:p>
        </w:tc>
        <w:tc>
          <w:tcPr>
            <w:tcW w:w="1728" w:type="dxa"/>
          </w:tcPr>
          <w:p w14:paraId="13487C9E" w14:textId="77777777" w:rsidR="005C53A5" w:rsidRDefault="005C53A5" w:rsidP="009D4704">
            <w:proofErr w:type="spellStart"/>
            <w:r>
              <w:t>Typisk</w:t>
            </w:r>
            <w:proofErr w:type="spellEnd"/>
            <w:r>
              <w:t xml:space="preserve"> </w:t>
            </w:r>
            <w:proofErr w:type="spellStart"/>
            <w:r>
              <w:t>styrke</w:t>
            </w:r>
            <w:proofErr w:type="spellEnd"/>
          </w:p>
        </w:tc>
      </w:tr>
      <w:tr w:rsidR="005C53A5" w14:paraId="648FC864" w14:textId="77777777" w:rsidTr="009D4704">
        <w:tc>
          <w:tcPr>
            <w:tcW w:w="1728" w:type="dxa"/>
          </w:tcPr>
          <w:p w14:paraId="0B4E05B4" w14:textId="77777777" w:rsidR="005C53A5" w:rsidRDefault="005C53A5" w:rsidP="009D4704">
            <w:r>
              <w:t>Agile/Scrum</w:t>
            </w:r>
          </w:p>
        </w:tc>
        <w:tc>
          <w:tcPr>
            <w:tcW w:w="1728" w:type="dxa"/>
          </w:tcPr>
          <w:p w14:paraId="4B3D7B52" w14:textId="77777777" w:rsidR="005C53A5" w:rsidRDefault="005C53A5" w:rsidP="009D4704">
            <w:r>
              <w:t xml:space="preserve">Iteration og </w:t>
            </w:r>
            <w:proofErr w:type="spellStart"/>
            <w:r>
              <w:t>læring</w:t>
            </w:r>
            <w:proofErr w:type="spellEnd"/>
          </w:p>
        </w:tc>
        <w:tc>
          <w:tcPr>
            <w:tcW w:w="1728" w:type="dxa"/>
          </w:tcPr>
          <w:p w14:paraId="10B0C3B8" w14:textId="77777777" w:rsidR="005C53A5" w:rsidRDefault="005C53A5" w:rsidP="009D4704">
            <w:r>
              <w:t>Sprint</w:t>
            </w:r>
          </w:p>
        </w:tc>
        <w:tc>
          <w:tcPr>
            <w:tcW w:w="1728" w:type="dxa"/>
          </w:tcPr>
          <w:p w14:paraId="685135E5" w14:textId="77777777" w:rsidR="005C53A5" w:rsidRDefault="005C53A5" w:rsidP="009D4704">
            <w:r>
              <w:t>Backlogs, increment, DoD</w:t>
            </w:r>
          </w:p>
        </w:tc>
        <w:tc>
          <w:tcPr>
            <w:tcW w:w="1728" w:type="dxa"/>
          </w:tcPr>
          <w:p w14:paraId="0E8D7A0C" w14:textId="77777777" w:rsidR="005C53A5" w:rsidRDefault="005C53A5" w:rsidP="009D4704">
            <w:proofErr w:type="spellStart"/>
            <w:r>
              <w:t>Produktudvikling</w:t>
            </w:r>
            <w:proofErr w:type="spellEnd"/>
            <w:r>
              <w:t xml:space="preserve"> under </w:t>
            </w:r>
            <w:proofErr w:type="spellStart"/>
            <w:r>
              <w:t>forandring</w:t>
            </w:r>
            <w:proofErr w:type="spellEnd"/>
          </w:p>
        </w:tc>
      </w:tr>
      <w:tr w:rsidR="005C53A5" w:rsidRPr="005C53A5" w14:paraId="41E68CC7" w14:textId="77777777" w:rsidTr="009D4704">
        <w:tc>
          <w:tcPr>
            <w:tcW w:w="1728" w:type="dxa"/>
          </w:tcPr>
          <w:p w14:paraId="7B07A0B5" w14:textId="77777777" w:rsidR="005C53A5" w:rsidRDefault="005C53A5" w:rsidP="009D4704">
            <w:r>
              <w:t>Kanban</w:t>
            </w:r>
          </w:p>
        </w:tc>
        <w:tc>
          <w:tcPr>
            <w:tcW w:w="1728" w:type="dxa"/>
          </w:tcPr>
          <w:p w14:paraId="6EAD2DAC" w14:textId="77777777" w:rsidR="005C53A5" w:rsidRDefault="005C53A5" w:rsidP="009D4704">
            <w:r>
              <w:t xml:space="preserve">Flow og </w:t>
            </w:r>
            <w:proofErr w:type="spellStart"/>
            <w:r>
              <w:t>kapacitet</w:t>
            </w:r>
            <w:proofErr w:type="spellEnd"/>
          </w:p>
        </w:tc>
        <w:tc>
          <w:tcPr>
            <w:tcW w:w="1728" w:type="dxa"/>
          </w:tcPr>
          <w:p w14:paraId="04BE0B4F" w14:textId="77777777" w:rsidR="005C53A5" w:rsidRDefault="005C53A5" w:rsidP="009D4704">
            <w:proofErr w:type="spellStart"/>
            <w:r>
              <w:t>Kontinuerlig</w:t>
            </w:r>
            <w:proofErr w:type="spellEnd"/>
          </w:p>
        </w:tc>
        <w:tc>
          <w:tcPr>
            <w:tcW w:w="1728" w:type="dxa"/>
          </w:tcPr>
          <w:p w14:paraId="09C497DD" w14:textId="77777777" w:rsidR="005C53A5" w:rsidRDefault="005C53A5" w:rsidP="009D4704">
            <w:r>
              <w:t xml:space="preserve">Board, work items, policies, </w:t>
            </w:r>
            <w:proofErr w:type="spellStart"/>
            <w:r>
              <w:t>flowdata</w:t>
            </w:r>
            <w:proofErr w:type="spellEnd"/>
          </w:p>
        </w:tc>
        <w:tc>
          <w:tcPr>
            <w:tcW w:w="1728" w:type="dxa"/>
          </w:tcPr>
          <w:p w14:paraId="5602BBAC" w14:textId="77777777" w:rsidR="005C53A5" w:rsidRPr="005C53A5" w:rsidRDefault="005C53A5" w:rsidP="009D4704">
            <w:pPr>
              <w:rPr>
                <w:lang w:val="da-DK"/>
              </w:rPr>
            </w:pPr>
            <w:r w:rsidRPr="005C53A5">
              <w:rPr>
                <w:lang w:val="da-DK"/>
              </w:rPr>
              <w:t>Drift, support og løbende leverancer</w:t>
            </w:r>
          </w:p>
        </w:tc>
      </w:tr>
      <w:tr w:rsidR="005C53A5" w:rsidRPr="005C53A5" w14:paraId="3127F21A" w14:textId="77777777" w:rsidTr="009D4704">
        <w:tc>
          <w:tcPr>
            <w:tcW w:w="1728" w:type="dxa"/>
          </w:tcPr>
          <w:p w14:paraId="44B37939" w14:textId="77777777" w:rsidR="005C53A5" w:rsidRDefault="005C53A5" w:rsidP="009D4704">
            <w:r>
              <w:t>PRINCE2-light</w:t>
            </w:r>
          </w:p>
        </w:tc>
        <w:tc>
          <w:tcPr>
            <w:tcW w:w="1728" w:type="dxa"/>
          </w:tcPr>
          <w:p w14:paraId="343E4BC3" w14:textId="77777777" w:rsidR="005C53A5" w:rsidRDefault="005C53A5" w:rsidP="009D4704">
            <w:r>
              <w:t xml:space="preserve">Governance og </w:t>
            </w:r>
            <w:proofErr w:type="spellStart"/>
            <w:r>
              <w:t>beslutninger</w:t>
            </w:r>
            <w:proofErr w:type="spellEnd"/>
          </w:p>
        </w:tc>
        <w:tc>
          <w:tcPr>
            <w:tcW w:w="1728" w:type="dxa"/>
          </w:tcPr>
          <w:p w14:paraId="54ED3954" w14:textId="77777777" w:rsidR="005C53A5" w:rsidRDefault="005C53A5" w:rsidP="009D4704">
            <w:r>
              <w:t xml:space="preserve">Stages / </w:t>
            </w:r>
            <w:proofErr w:type="spellStart"/>
            <w:r>
              <w:t>milepæle</w:t>
            </w:r>
            <w:proofErr w:type="spellEnd"/>
          </w:p>
        </w:tc>
        <w:tc>
          <w:tcPr>
            <w:tcW w:w="1728" w:type="dxa"/>
          </w:tcPr>
          <w:p w14:paraId="2BBD1BEA" w14:textId="77777777" w:rsidR="005C53A5" w:rsidRDefault="005C53A5" w:rsidP="009D4704">
            <w:r>
              <w:t xml:space="preserve">Business Case, planer, </w:t>
            </w:r>
            <w:proofErr w:type="spellStart"/>
            <w:r>
              <w:t>registre</w:t>
            </w:r>
            <w:proofErr w:type="spellEnd"/>
            <w:r>
              <w:t>, reports, acceptance</w:t>
            </w:r>
          </w:p>
        </w:tc>
        <w:tc>
          <w:tcPr>
            <w:tcW w:w="1728" w:type="dxa"/>
          </w:tcPr>
          <w:p w14:paraId="10E4B607" w14:textId="77777777" w:rsidR="005C53A5" w:rsidRPr="005C53A5" w:rsidRDefault="005C53A5" w:rsidP="009D4704">
            <w:pPr>
              <w:rPr>
                <w:lang w:val="da-DK"/>
              </w:rPr>
            </w:pPr>
            <w:r w:rsidRPr="005C53A5">
              <w:rPr>
                <w:lang w:val="da-DK"/>
              </w:rPr>
              <w:t>Højere risiko og flere interessenter</w:t>
            </w:r>
          </w:p>
        </w:tc>
      </w:tr>
      <w:tr w:rsidR="005C53A5" w14:paraId="0B6DF048" w14:textId="77777777" w:rsidTr="009D4704">
        <w:tc>
          <w:tcPr>
            <w:tcW w:w="1728" w:type="dxa"/>
          </w:tcPr>
          <w:p w14:paraId="647F94D4" w14:textId="77777777" w:rsidR="005C53A5" w:rsidRDefault="005C53A5" w:rsidP="009D4704">
            <w:r>
              <w:t>Jira-</w:t>
            </w:r>
            <w:proofErr w:type="spellStart"/>
            <w:r>
              <w:t>baseret</w:t>
            </w:r>
            <w:proofErr w:type="spellEnd"/>
          </w:p>
        </w:tc>
        <w:tc>
          <w:tcPr>
            <w:tcW w:w="1728" w:type="dxa"/>
          </w:tcPr>
          <w:p w14:paraId="0D7D6A80" w14:textId="77777777" w:rsidR="005C53A5" w:rsidRDefault="005C53A5" w:rsidP="009D4704">
            <w:r>
              <w:t xml:space="preserve">Digital </w:t>
            </w:r>
            <w:proofErr w:type="spellStart"/>
            <w:r>
              <w:t>sporbarhed</w:t>
            </w:r>
            <w:proofErr w:type="spellEnd"/>
          </w:p>
        </w:tc>
        <w:tc>
          <w:tcPr>
            <w:tcW w:w="1728" w:type="dxa"/>
          </w:tcPr>
          <w:p w14:paraId="1F6B700B" w14:textId="77777777" w:rsidR="005C53A5" w:rsidRDefault="005C53A5" w:rsidP="009D4704">
            <w:proofErr w:type="spellStart"/>
            <w:r>
              <w:t>Afhænger</w:t>
            </w:r>
            <w:proofErr w:type="spellEnd"/>
            <w:r>
              <w:t xml:space="preserve"> af workflow</w:t>
            </w:r>
          </w:p>
        </w:tc>
        <w:tc>
          <w:tcPr>
            <w:tcW w:w="1728" w:type="dxa"/>
          </w:tcPr>
          <w:p w14:paraId="77B60AAB" w14:textId="77777777" w:rsidR="005C53A5" w:rsidRDefault="005C53A5" w:rsidP="009D4704">
            <w:r>
              <w:t xml:space="preserve">Board, issues, </w:t>
            </w:r>
            <w:proofErr w:type="spellStart"/>
            <w:r>
              <w:t>evidens</w:t>
            </w:r>
            <w:proofErr w:type="spellEnd"/>
            <w:r>
              <w:t>, dashboard</w:t>
            </w:r>
          </w:p>
        </w:tc>
        <w:tc>
          <w:tcPr>
            <w:tcW w:w="1728" w:type="dxa"/>
          </w:tcPr>
          <w:p w14:paraId="1DC43690" w14:textId="77777777" w:rsidR="005C53A5" w:rsidRDefault="005C53A5" w:rsidP="009D4704">
            <w:proofErr w:type="spellStart"/>
            <w:r>
              <w:t>Én</w:t>
            </w:r>
            <w:proofErr w:type="spellEnd"/>
            <w:r>
              <w:t xml:space="preserve"> </w:t>
            </w:r>
            <w:proofErr w:type="spellStart"/>
            <w:r>
              <w:t>fælles</w:t>
            </w:r>
            <w:proofErr w:type="spellEnd"/>
            <w:r>
              <w:t xml:space="preserve"> </w:t>
            </w:r>
            <w:proofErr w:type="spellStart"/>
            <w:r>
              <w:t>sandhedskilde</w:t>
            </w:r>
            <w:proofErr w:type="spellEnd"/>
          </w:p>
        </w:tc>
      </w:tr>
    </w:tbl>
    <w:p w14:paraId="13A7B5F4" w14:textId="77777777" w:rsidR="005C53A5" w:rsidRDefault="005C53A5" w:rsidP="005C53A5"/>
    <w:p w14:paraId="23FC032C" w14:textId="77777777" w:rsidR="005C53A5" w:rsidRDefault="005C53A5" w:rsidP="005C53A5">
      <w:pPr>
        <w:pStyle w:val="Heading1"/>
      </w:pPr>
      <w:r>
        <w:t xml:space="preserve">7. </w:t>
      </w:r>
      <w:proofErr w:type="spellStart"/>
      <w:r>
        <w:t>Anbefalet</w:t>
      </w:r>
      <w:proofErr w:type="spellEnd"/>
      <w:r>
        <w:t xml:space="preserve"> </w:t>
      </w:r>
      <w:proofErr w:type="spellStart"/>
      <w:r>
        <w:t>brug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undervisningen</w:t>
      </w:r>
      <w:proofErr w:type="spellEnd"/>
    </w:p>
    <w:p w14:paraId="161264F0" w14:textId="77777777" w:rsidR="005C53A5" w:rsidRPr="005C53A5" w:rsidRDefault="005C53A5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r w:rsidRPr="005C53A5">
        <w:rPr>
          <w:lang w:val="da-DK"/>
        </w:rPr>
        <w:t>Lad elevteamet vælge model i dokument 06 først.</w:t>
      </w:r>
    </w:p>
    <w:p w14:paraId="5AB6F645" w14:textId="77777777" w:rsidR="005C53A5" w:rsidRPr="005C53A5" w:rsidRDefault="005C53A5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r w:rsidRPr="005C53A5">
        <w:rPr>
          <w:lang w:val="da-DK"/>
        </w:rPr>
        <w:t>Brug derefter dette diagramhæfte som visuel oversigt.</w:t>
      </w:r>
    </w:p>
    <w:p w14:paraId="38129FEA" w14:textId="77777777" w:rsidR="005C53A5" w:rsidRPr="005C53A5" w:rsidRDefault="005C53A5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r w:rsidRPr="005C53A5">
        <w:rPr>
          <w:lang w:val="da-DK"/>
        </w:rPr>
        <w:t>Hvis teamet arbejder i en hybridmodel, kan de kopiere to relevante Mermaid-diagrammer og markere, hvilke dele de faktisk anvender.</w:t>
      </w:r>
    </w:p>
    <w:p w14:paraId="3D8DAE99" w14:textId="77777777" w:rsidR="005C53A5" w:rsidRPr="005C53A5" w:rsidRDefault="005C53A5" w:rsidP="00066DEA">
      <w:pPr>
        <w:pStyle w:val="ListBullet"/>
        <w:tabs>
          <w:tab w:val="clear" w:pos="360"/>
          <w:tab w:val="num" w:pos="720"/>
        </w:tabs>
        <w:rPr>
          <w:lang w:val="da-DK"/>
        </w:rPr>
      </w:pPr>
      <w:r w:rsidRPr="005C53A5">
        <w:rPr>
          <w:lang w:val="da-DK"/>
        </w:rPr>
        <w:t xml:space="preserve">Lad eleverne dokumentere deres valg med den én-sides begrundelse fra dokument 06 samt de konkrete </w:t>
      </w:r>
      <w:proofErr w:type="spellStart"/>
      <w:r w:rsidRPr="005C53A5">
        <w:rPr>
          <w:lang w:val="da-DK"/>
        </w:rPr>
        <w:t>artifacts</w:t>
      </w:r>
      <w:proofErr w:type="spellEnd"/>
      <w:r w:rsidRPr="005C53A5">
        <w:rPr>
          <w:lang w:val="da-DK"/>
        </w:rPr>
        <w:t xml:space="preserve"> fra templatedokumentet.</w:t>
      </w:r>
    </w:p>
    <w:p w14:paraId="15DDF4BD" w14:textId="7F6FEE35" w:rsidR="005C53A5" w:rsidRDefault="005C53A5">
      <w:pPr>
        <w:rPr>
          <w:lang w:val="da-DK"/>
        </w:rPr>
      </w:pPr>
      <w:r>
        <w:rPr>
          <w:lang w:val="da-DK"/>
        </w:rPr>
        <w:br w:type="page"/>
      </w:r>
    </w:p>
    <w:p w14:paraId="2E9FA0ED" w14:textId="29031244" w:rsidR="00066DEA" w:rsidRDefault="00066DEA" w:rsidP="00066DEA">
      <w:pPr>
        <w:pStyle w:val="Heading1"/>
        <w:rPr>
          <w:lang w:val="da-DK"/>
        </w:rPr>
      </w:pPr>
      <w:r>
        <w:rPr>
          <w:lang w:val="da-DK"/>
        </w:rPr>
        <w:lastRenderedPageBreak/>
        <w:t>1. Mermaid Diagram-kode – til brug hvis I ønsker at tilføje/ændre/opdatere de stiliserede minimums-modeller ovenfor.</w:t>
      </w:r>
    </w:p>
    <w:p w14:paraId="655C3EAC" w14:textId="77777777" w:rsidR="00066DEA" w:rsidRPr="005C53A5" w:rsidRDefault="00066DEA" w:rsidP="00066DEA">
      <w:pPr>
        <w:pStyle w:val="Heading1"/>
        <w:rPr>
          <w:lang w:val="da-DK"/>
        </w:rPr>
      </w:pPr>
      <w:r w:rsidRPr="005C53A5">
        <w:rPr>
          <w:lang w:val="da-DK"/>
        </w:rPr>
        <w:t xml:space="preserve">2. Projektstyring via Agile – minimalistisk </w:t>
      </w:r>
      <w:proofErr w:type="spellStart"/>
      <w:r w:rsidRPr="005C53A5">
        <w:rPr>
          <w:lang w:val="da-DK"/>
        </w:rPr>
        <w:t>Scrum</w:t>
      </w:r>
      <w:proofErr w:type="spellEnd"/>
      <w:r w:rsidRPr="005C53A5">
        <w:rPr>
          <w:lang w:val="da-DK"/>
        </w:rPr>
        <w:t>-inspireret model</w:t>
      </w:r>
    </w:p>
    <w:p w14:paraId="1EDD3E4E" w14:textId="77777777" w:rsidR="00066DEA" w:rsidRPr="005C53A5" w:rsidRDefault="00066DEA" w:rsidP="00066DEA">
      <w:pPr>
        <w:rPr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66DEA" w:rsidRPr="005C53A5" w14:paraId="65B4480D" w14:textId="77777777" w:rsidTr="009D4704">
        <w:tc>
          <w:tcPr>
            <w:tcW w:w="8640" w:type="dxa"/>
            <w:shd w:val="clear" w:color="auto" w:fill="F7F7F7"/>
          </w:tcPr>
          <w:p w14:paraId="28ABE671" w14:textId="77777777" w:rsidR="00066DEA" w:rsidRPr="005C53A5" w:rsidRDefault="00066DEA" w:rsidP="009D4704">
            <w:pPr>
              <w:rPr>
                <w:lang w:val="da-DK"/>
              </w:rPr>
            </w:pP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flowchart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 xml:space="preserve"> TD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PO[Product 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Owner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>]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SM[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Scrum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 xml:space="preserve"> Master / procesfacilitator]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DEV[Developers / udviklingsteam]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CUST[Kunde / interessent]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PB[/Product 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Goal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 xml:space="preserve"> + Product 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Backlog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>/]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SB[/Sprint 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Goal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 xml:space="preserve"> + Sprint 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Backlog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>/]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INC[/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Increment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 xml:space="preserve"> + test/demo/]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DOD[/Definition of Done/]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FEED[/Feedback / acceptkommentarer/]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IMP[/Proceshindringer / forbedringslog (valgfri)/]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PO --&gt; PB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PB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 xml:space="preserve"> --&gt; DEV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DEV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 xml:space="preserve"> --&gt; SB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SB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 xml:space="preserve"> --&gt; PO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DEV --&gt; INC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INC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 xml:space="preserve"> --&gt; PO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INC --&gt; CUST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CUST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 xml:space="preserve"> --&gt; FEED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FEED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 xml:space="preserve"> --&gt; PO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PO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 xml:space="preserve"> --&gt; DOD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SM --&gt; DOD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DEV --&gt; DOD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</w:t>
            </w:r>
            <w:proofErr w:type="spellStart"/>
            <w:r w:rsidRPr="005C53A5">
              <w:rPr>
                <w:rFonts w:ascii="Consolas" w:eastAsia="Consolas" w:hAnsi="Consolas"/>
                <w:sz w:val="18"/>
                <w:lang w:val="da-DK"/>
              </w:rPr>
              <w:t>DOD</w:t>
            </w:r>
            <w:proofErr w:type="spellEnd"/>
            <w:r w:rsidRPr="005C53A5">
              <w:rPr>
                <w:rFonts w:ascii="Consolas" w:eastAsia="Consolas" w:hAnsi="Consolas"/>
                <w:sz w:val="18"/>
                <w:lang w:val="da-DK"/>
              </w:rPr>
              <w:t xml:space="preserve"> --&gt; DEV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SM --&gt; IMP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IMP --&gt; DEV</w:t>
            </w:r>
            <w:r w:rsidRPr="005C53A5">
              <w:rPr>
                <w:rFonts w:ascii="Consolas" w:eastAsia="Consolas" w:hAnsi="Consolas"/>
                <w:sz w:val="18"/>
                <w:lang w:val="da-DK"/>
              </w:rPr>
              <w:br/>
              <w:t xml:space="preserve">    IMP --&gt; PO</w:t>
            </w:r>
          </w:p>
        </w:tc>
      </w:tr>
    </w:tbl>
    <w:p w14:paraId="7C39468C" w14:textId="77777777" w:rsidR="00066DEA" w:rsidRDefault="00066DEA" w:rsidP="00066DEA">
      <w:pPr>
        <w:pStyle w:val="Heading1"/>
        <w:rPr>
          <w:lang w:val="da-DK"/>
        </w:rPr>
      </w:pPr>
    </w:p>
    <w:p w14:paraId="3492E56E" w14:textId="3CED71F3" w:rsidR="00066DEA" w:rsidRPr="005C53A5" w:rsidRDefault="00066DEA" w:rsidP="00066DEA">
      <w:pPr>
        <w:pStyle w:val="Heading1"/>
        <w:rPr>
          <w:lang w:val="da-DK"/>
        </w:rPr>
      </w:pPr>
      <w:r w:rsidRPr="005C53A5">
        <w:rPr>
          <w:lang w:val="da-DK"/>
        </w:rPr>
        <w:t xml:space="preserve">3. Projektstyring via </w:t>
      </w:r>
      <w:proofErr w:type="spellStart"/>
      <w:r w:rsidRPr="005C53A5">
        <w:rPr>
          <w:lang w:val="da-DK"/>
        </w:rPr>
        <w:t>Kanban</w:t>
      </w:r>
      <w:proofErr w:type="spellEnd"/>
    </w:p>
    <w:p w14:paraId="02786A68" w14:textId="77777777" w:rsidR="00066DEA" w:rsidRPr="005C53A5" w:rsidRDefault="00066DEA" w:rsidP="00066DEA">
      <w:pPr>
        <w:rPr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066DEA" w14:paraId="13AFF846" w14:textId="77777777" w:rsidTr="009D4704">
        <w:tc>
          <w:tcPr>
            <w:tcW w:w="8640" w:type="dxa"/>
            <w:shd w:val="clear" w:color="auto" w:fill="F7F7F7"/>
          </w:tcPr>
          <w:p w14:paraId="6096C928" w14:textId="77777777" w:rsidR="00066DEA" w:rsidRDefault="00066DEA" w:rsidP="009D4704">
            <w:r>
              <w:rPr>
                <w:rFonts w:ascii="Consolas" w:eastAsia="Consolas" w:hAnsi="Consolas"/>
                <w:sz w:val="18"/>
              </w:rPr>
              <w:t>flowchart TD</w:t>
            </w:r>
            <w:r>
              <w:rPr>
                <w:rFonts w:ascii="Consolas" w:eastAsia="Consolas" w:hAnsi="Consolas"/>
                <w:sz w:val="18"/>
              </w:rPr>
              <w:br/>
              <w:t xml:space="preserve">    NEED[Kunde- / </w:t>
            </w:r>
            <w:proofErr w:type="spellStart"/>
            <w:r>
              <w:rPr>
                <w:rFonts w:ascii="Consolas" w:eastAsia="Consolas" w:hAnsi="Consolas"/>
                <w:sz w:val="18"/>
              </w:rPr>
              <w:t>behovsansvarlig</w:t>
            </w:r>
            <w:proofErr w:type="spellEnd"/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FLOW[Flow-</w:t>
            </w:r>
            <w:proofErr w:type="spellStart"/>
            <w:r>
              <w:rPr>
                <w:rFonts w:ascii="Consolas" w:eastAsia="Consolas" w:hAnsi="Consolas"/>
                <w:sz w:val="18"/>
              </w:rPr>
              <w:t>ansvarlig</w:t>
            </w:r>
            <w:proofErr w:type="spellEnd"/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OWNER[Work-item </w:t>
            </w:r>
            <w:proofErr w:type="spellStart"/>
            <w:r>
              <w:rPr>
                <w:rFonts w:ascii="Consolas" w:eastAsia="Consolas" w:hAnsi="Consolas"/>
                <w:sz w:val="18"/>
              </w:rPr>
              <w:t>ejer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/ </w:t>
            </w:r>
            <w:proofErr w:type="spellStart"/>
            <w:r>
              <w:rPr>
                <w:rFonts w:ascii="Consolas" w:eastAsia="Consolas" w:hAnsi="Consolas"/>
                <w:sz w:val="18"/>
              </w:rPr>
              <w:t>udførende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elev</w:t>
            </w:r>
            <w:proofErr w:type="spellEnd"/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TEAM[Team]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QUEUE[/</w:t>
            </w:r>
            <w:proofErr w:type="spellStart"/>
            <w:r>
              <w:rPr>
                <w:rFonts w:ascii="Consolas" w:eastAsia="Consolas" w:hAnsi="Consolas"/>
                <w:sz w:val="18"/>
              </w:rPr>
              <w:t>Prioriterede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work items / </w:t>
            </w:r>
            <w:proofErr w:type="spellStart"/>
            <w:r>
              <w:rPr>
                <w:rFonts w:ascii="Consolas" w:eastAsia="Consolas" w:hAnsi="Consolas"/>
                <w:sz w:val="18"/>
              </w:rPr>
              <w:t>inputqueue</w:t>
            </w:r>
            <w:proofErr w:type="spellEnd"/>
            <w:r>
              <w:rPr>
                <w:rFonts w:ascii="Consolas" w:eastAsia="Consolas" w:hAnsi="Consolas"/>
                <w:sz w:val="18"/>
              </w:rPr>
              <w:t>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BOARD[/Kanban-board/]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CARD[/Work-item </w:t>
            </w:r>
            <w:proofErr w:type="spellStart"/>
            <w:r>
              <w:rPr>
                <w:rFonts w:ascii="Consolas" w:eastAsia="Consolas" w:hAnsi="Consolas"/>
                <w:sz w:val="18"/>
              </w:rPr>
              <w:t>kort</w:t>
            </w:r>
            <w:proofErr w:type="spellEnd"/>
            <w:r>
              <w:rPr>
                <w:rFonts w:ascii="Consolas" w:eastAsia="Consolas" w:hAnsi="Consolas"/>
                <w:sz w:val="18"/>
              </w:rPr>
              <w:t>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POLICY[/</w:t>
            </w:r>
            <w:proofErr w:type="spellStart"/>
            <w:r>
              <w:rPr>
                <w:rFonts w:ascii="Consolas" w:eastAsia="Consolas" w:hAnsi="Consolas"/>
                <w:sz w:val="18"/>
              </w:rPr>
              <w:t>Eksplicitte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workflow-policies/]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METRIC[/</w:t>
            </w:r>
            <w:proofErr w:type="spellStart"/>
            <w:r>
              <w:rPr>
                <w:rFonts w:ascii="Consolas" w:eastAsia="Consolas" w:hAnsi="Consolas"/>
                <w:sz w:val="18"/>
              </w:rPr>
              <w:t>Flowmålinger</w:t>
            </w:r>
            <w:proofErr w:type="spellEnd"/>
            <w:r>
              <w:rPr>
                <w:rFonts w:ascii="Consolas" w:eastAsia="Consolas" w:hAnsi="Consolas"/>
                <w:sz w:val="18"/>
              </w:rPr>
              <w:t>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IMPROVE[/</w:t>
            </w:r>
            <w:proofErr w:type="spellStart"/>
            <w:r>
              <w:rPr>
                <w:rFonts w:ascii="Consolas" w:eastAsia="Consolas" w:hAnsi="Consolas"/>
                <w:sz w:val="18"/>
              </w:rPr>
              <w:t>Forbedringslog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/ </w:t>
            </w:r>
            <w:proofErr w:type="spellStart"/>
            <w:r>
              <w:rPr>
                <w:rFonts w:ascii="Consolas" w:eastAsia="Consolas" w:hAnsi="Consolas"/>
                <w:sz w:val="18"/>
              </w:rPr>
              <w:t>forbedringseksperimenter</w:t>
            </w:r>
            <w:proofErr w:type="spellEnd"/>
            <w:r>
              <w:rPr>
                <w:rFonts w:ascii="Consolas" w:eastAsia="Consolas" w:hAnsi="Consolas"/>
                <w:sz w:val="18"/>
              </w:rPr>
              <w:t>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RESULT[/</w:t>
            </w:r>
            <w:proofErr w:type="spellStart"/>
            <w:r>
              <w:rPr>
                <w:rFonts w:ascii="Consolas" w:eastAsia="Consolas" w:hAnsi="Consolas"/>
                <w:sz w:val="18"/>
              </w:rPr>
              <w:t>Afsluttet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item / leveret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resultat</w:t>
            </w:r>
            <w:proofErr w:type="spellEnd"/>
            <w:r>
              <w:rPr>
                <w:rFonts w:ascii="Consolas" w:eastAsia="Consolas" w:hAnsi="Consolas"/>
                <w:sz w:val="18"/>
              </w:rPr>
              <w:t>/]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NEED --&gt; QUEUE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QUEUE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FLOW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FLOW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BOARD</w:t>
            </w:r>
            <w:r>
              <w:rPr>
                <w:rFonts w:ascii="Consolas" w:eastAsia="Consolas" w:hAnsi="Consolas"/>
                <w:sz w:val="18"/>
              </w:rPr>
              <w:br/>
              <w:t xml:space="preserve">    TEAM --&gt; POLICY</w:t>
            </w:r>
            <w:r>
              <w:rPr>
                <w:rFonts w:ascii="Consolas" w:eastAsia="Consolas" w:hAnsi="Consolas"/>
                <w:sz w:val="18"/>
              </w:rPr>
              <w:br/>
              <w:t xml:space="preserve">    POLICY --&gt; FLOW</w:t>
            </w:r>
            <w:r>
              <w:rPr>
                <w:rFonts w:ascii="Consolas" w:eastAsia="Consolas" w:hAnsi="Consolas"/>
                <w:sz w:val="18"/>
              </w:rPr>
              <w:br/>
              <w:t xml:space="preserve">    BOARD --&gt; OWNER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OWNER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CARD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CARD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BOARD</w:t>
            </w:r>
            <w:r>
              <w:rPr>
                <w:rFonts w:ascii="Consolas" w:eastAsia="Consolas" w:hAnsi="Consolas"/>
                <w:sz w:val="18"/>
              </w:rPr>
              <w:br/>
              <w:t xml:space="preserve">    CARD --&gt; FLOW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FLOW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METRIC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METRIC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TEAM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TEAM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IMPROVE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IMPROVE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POLICY</w:t>
            </w:r>
            <w:r>
              <w:rPr>
                <w:rFonts w:ascii="Consolas" w:eastAsia="Consolas" w:hAnsi="Consolas"/>
                <w:sz w:val="18"/>
              </w:rPr>
              <w:br/>
              <w:t xml:space="preserve">    OWNER --&gt; RESULT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RESULT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NEED</w:t>
            </w:r>
          </w:p>
        </w:tc>
      </w:tr>
    </w:tbl>
    <w:p w14:paraId="23DCD56C" w14:textId="77777777" w:rsidR="005C53A5" w:rsidRPr="00066DEA" w:rsidRDefault="005C53A5" w:rsidP="005C53A5">
      <w:pPr>
        <w:pStyle w:val="Heading1"/>
      </w:pPr>
    </w:p>
    <w:p w14:paraId="0D2D9C60" w14:textId="50994AF1" w:rsidR="005C53A5" w:rsidRPr="005C53A5" w:rsidRDefault="005C53A5" w:rsidP="005C53A5">
      <w:pPr>
        <w:pStyle w:val="Heading1"/>
        <w:rPr>
          <w:lang w:val="da-DK"/>
        </w:rPr>
      </w:pPr>
      <w:r w:rsidRPr="005C53A5">
        <w:rPr>
          <w:lang w:val="da-DK"/>
        </w:rPr>
        <w:t>4. Projektstyring via PRINCE2 – minimalistisk PRINCE2 7-light</w:t>
      </w:r>
    </w:p>
    <w:p w14:paraId="29D4D409" w14:textId="77777777" w:rsidR="005C53A5" w:rsidRPr="005C53A5" w:rsidRDefault="005C53A5" w:rsidP="005C53A5">
      <w:pPr>
        <w:rPr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C53A5" w14:paraId="2D6D35BC" w14:textId="77777777" w:rsidTr="009D4704">
        <w:tc>
          <w:tcPr>
            <w:tcW w:w="8640" w:type="dxa"/>
            <w:shd w:val="clear" w:color="auto" w:fill="F7F7F7"/>
          </w:tcPr>
          <w:p w14:paraId="64D729D8" w14:textId="77777777" w:rsidR="005C53A5" w:rsidRDefault="005C53A5" w:rsidP="009D4704">
            <w:r>
              <w:rPr>
                <w:rFonts w:ascii="Consolas" w:eastAsia="Consolas" w:hAnsi="Consolas"/>
                <w:sz w:val="18"/>
              </w:rPr>
              <w:t>flowchart TD</w:t>
            </w:r>
            <w:r>
              <w:rPr>
                <w:rFonts w:ascii="Consolas" w:eastAsia="Consolas" w:hAnsi="Consolas"/>
                <w:sz w:val="18"/>
              </w:rPr>
              <w:br/>
              <w:t xml:space="preserve">    EXEC[Executive / </w:t>
            </w:r>
            <w:proofErr w:type="spellStart"/>
            <w:r>
              <w:rPr>
                <w:rFonts w:ascii="Consolas" w:eastAsia="Consolas" w:hAnsi="Consolas"/>
                <w:sz w:val="18"/>
              </w:rPr>
              <w:t>projektejer</w:t>
            </w:r>
            <w:proofErr w:type="spellEnd"/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SU[Senior User / </w:t>
            </w:r>
            <w:proofErr w:type="spellStart"/>
            <w:r>
              <w:rPr>
                <w:rFonts w:ascii="Consolas" w:eastAsia="Consolas" w:hAnsi="Consolas"/>
                <w:sz w:val="18"/>
              </w:rPr>
              <w:t>brugerrepræsentant</w:t>
            </w:r>
            <w:proofErr w:type="spellEnd"/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SS[Senior Supplier / </w:t>
            </w:r>
            <w:proofErr w:type="spellStart"/>
            <w:r>
              <w:rPr>
                <w:rFonts w:ascii="Consolas" w:eastAsia="Consolas" w:hAnsi="Consolas"/>
                <w:sz w:val="18"/>
              </w:rPr>
              <w:t>leverandørrepræsentant</w:t>
            </w:r>
            <w:proofErr w:type="spellEnd"/>
            <w:r>
              <w:rPr>
                <w:rFonts w:ascii="Consolas" w:eastAsia="Consolas" w:hAnsi="Consolas"/>
                <w:sz w:val="18"/>
              </w:rPr>
              <w:t>]</w:t>
            </w:r>
            <w:r>
              <w:rPr>
                <w:rFonts w:ascii="Consolas" w:eastAsia="Consolas" w:hAnsi="Consolas"/>
                <w:sz w:val="18"/>
              </w:rPr>
              <w:br/>
              <w:t xml:space="preserve">    PM[Project Manager]</w:t>
            </w:r>
            <w:r>
              <w:rPr>
                <w:rFonts w:ascii="Consolas" w:eastAsia="Consolas" w:hAnsi="Consolas"/>
                <w:sz w:val="18"/>
              </w:rPr>
              <w:br/>
              <w:t xml:space="preserve">    TM[Team Manager / team]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PA[Project Assurance / Support (</w:t>
            </w:r>
            <w:proofErr w:type="spellStart"/>
            <w:r>
              <w:rPr>
                <w:rFonts w:ascii="Consolas" w:eastAsia="Consolas" w:hAnsi="Consolas"/>
                <w:sz w:val="18"/>
              </w:rPr>
              <w:t>valgfri</w:t>
            </w:r>
            <w:proofErr w:type="spellEnd"/>
            <w:r>
              <w:rPr>
                <w:rFonts w:ascii="Consolas" w:eastAsia="Consolas" w:hAnsi="Consolas"/>
                <w:sz w:val="18"/>
              </w:rPr>
              <w:t>)]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BC[/Project Brief + Business Case-light/]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PID[/PID-light / </w:t>
            </w:r>
            <w:proofErr w:type="spellStart"/>
            <w:r>
              <w:rPr>
                <w:rFonts w:ascii="Consolas" w:eastAsia="Consolas" w:hAnsi="Consolas"/>
                <w:sz w:val="18"/>
              </w:rPr>
              <w:t>projektaftale</w:t>
            </w:r>
            <w:proofErr w:type="spellEnd"/>
            <w:r>
              <w:rPr>
                <w:rFonts w:ascii="Consolas" w:eastAsia="Consolas" w:hAnsi="Consolas"/>
                <w:sz w:val="18"/>
              </w:rPr>
              <w:t>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PLAN[/Stage Plan / Project Plan/]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WP[/Work Package/]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RISK[/Risk Register/]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ISSUE[/Issue / Change Register/]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REPORT[/Highlight / Stage / Exception Report/]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ACCEPT[/Product / Acceptance Record/]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PRODUCT[/</w:t>
            </w:r>
            <w:proofErr w:type="spellStart"/>
            <w:r>
              <w:rPr>
                <w:rFonts w:ascii="Consolas" w:eastAsia="Consolas" w:hAnsi="Consolas"/>
                <w:sz w:val="18"/>
              </w:rPr>
              <w:t>Produkt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+ </w:t>
            </w:r>
            <w:proofErr w:type="spellStart"/>
            <w:r>
              <w:rPr>
                <w:rFonts w:ascii="Consolas" w:eastAsia="Consolas" w:hAnsi="Consolas"/>
                <w:sz w:val="18"/>
              </w:rPr>
              <w:t>testbevis</w:t>
            </w:r>
            <w:proofErr w:type="spellEnd"/>
            <w:r>
              <w:rPr>
                <w:rFonts w:ascii="Consolas" w:eastAsia="Consolas" w:hAnsi="Consolas"/>
                <w:sz w:val="18"/>
              </w:rPr>
              <w:t>/]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PM --&gt; BC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BC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EXEC</w:t>
            </w:r>
            <w:r>
              <w:rPr>
                <w:rFonts w:ascii="Consolas" w:eastAsia="Consolas" w:hAnsi="Consolas"/>
                <w:sz w:val="18"/>
              </w:rPr>
              <w:br/>
              <w:t xml:space="preserve">    BC --&gt; SU</w:t>
            </w:r>
            <w:r>
              <w:rPr>
                <w:rFonts w:ascii="Consolas" w:eastAsia="Consolas" w:hAnsi="Consolas"/>
                <w:sz w:val="18"/>
              </w:rPr>
              <w:br/>
              <w:t xml:space="preserve">    BC --&gt; SS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PM --&gt; PID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PID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EXEC</w:t>
            </w:r>
            <w:r>
              <w:rPr>
                <w:rFonts w:ascii="Consolas" w:eastAsia="Consolas" w:hAnsi="Consolas"/>
                <w:sz w:val="18"/>
              </w:rPr>
              <w:br/>
              <w:t xml:space="preserve">    PID --&gt; TM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PM --&gt; PLAN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PLAN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EXEC</w:t>
            </w:r>
            <w:r>
              <w:rPr>
                <w:rFonts w:ascii="Consolas" w:eastAsia="Consolas" w:hAnsi="Consolas"/>
                <w:sz w:val="18"/>
              </w:rPr>
              <w:br/>
              <w:t xml:space="preserve">    PLAN --&gt; TM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PM --&gt; WP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WP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TM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TM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PRODUCT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PRODUCT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PM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PM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RISK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RISK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EXEC</w:t>
            </w:r>
            <w:r>
              <w:rPr>
                <w:rFonts w:ascii="Consolas" w:eastAsia="Consolas" w:hAnsi="Consolas"/>
                <w:sz w:val="18"/>
              </w:rPr>
              <w:br/>
              <w:t xml:space="preserve">    RISK --&gt; TM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PM --&gt; ISSUE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ISSUE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EXEC</w:t>
            </w:r>
            <w:r>
              <w:rPr>
                <w:rFonts w:ascii="Consolas" w:eastAsia="Consolas" w:hAnsi="Consolas"/>
                <w:sz w:val="18"/>
              </w:rPr>
              <w:br/>
              <w:t xml:space="preserve">    ISSUE --&gt; TM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PM --&gt; REPORT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REPORT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EXEC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REPORT --&gt; SU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REPORT --&gt; SS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SU --&gt; ACCEPT</w:t>
            </w:r>
            <w:r>
              <w:rPr>
                <w:rFonts w:ascii="Consolas" w:eastAsia="Consolas" w:hAnsi="Consolas"/>
                <w:sz w:val="18"/>
              </w:rPr>
              <w:br/>
              <w:t xml:space="preserve">    SS --&gt; ACCEPT</w:t>
            </w:r>
            <w:r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sz w:val="18"/>
              </w:rPr>
              <w:t>ACCEPT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--&gt; PM</w:t>
            </w:r>
            <w:r>
              <w:rPr>
                <w:rFonts w:ascii="Consolas" w:eastAsia="Consolas" w:hAnsi="Consolas"/>
                <w:sz w:val="18"/>
              </w:rPr>
              <w:br/>
              <w:t xml:space="preserve">    ACCEPT --&gt; EXEC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PA --&gt; RISK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 --&gt; ISSUE</w:t>
            </w:r>
            <w:r>
              <w:rPr>
                <w:rFonts w:ascii="Consolas" w:eastAsia="Consolas" w:hAnsi="Consolas"/>
                <w:sz w:val="18"/>
              </w:rPr>
              <w:br/>
              <w:t xml:space="preserve">    PA --&gt; REPORT</w:t>
            </w:r>
          </w:p>
        </w:tc>
      </w:tr>
    </w:tbl>
    <w:p w14:paraId="51B34736" w14:textId="77777777" w:rsidR="005C53A5" w:rsidRDefault="005C53A5" w:rsidP="005C53A5"/>
    <w:p w14:paraId="522E556B" w14:textId="77777777" w:rsidR="005C53A5" w:rsidRPr="005C53A5" w:rsidRDefault="005C53A5"/>
    <w:p w14:paraId="42470ADC" w14:textId="16B25332" w:rsidR="005C53A5" w:rsidRPr="005C53A5" w:rsidRDefault="005C53A5">
      <w:pPr>
        <w:rPr>
          <w:lang w:val="da-DK"/>
        </w:rPr>
      </w:pPr>
      <w:r>
        <w:rPr>
          <w:lang w:val="da-DK"/>
        </w:rPr>
        <w:t xml:space="preserve">5. Projektstyring via </w:t>
      </w:r>
      <w:proofErr w:type="spellStart"/>
      <w:r>
        <w:rPr>
          <w:lang w:val="da-DK"/>
        </w:rPr>
        <w:t>Jira</w:t>
      </w:r>
      <w:proofErr w:type="spellEnd"/>
      <w:r>
        <w:rPr>
          <w:lang w:val="da-DK"/>
        </w:rPr>
        <w:t xml:space="preserve"> - Mermaid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B1E00" w14:paraId="19B01F92" w14:textId="77777777">
        <w:tc>
          <w:tcPr>
            <w:tcW w:w="8640" w:type="dxa"/>
            <w:shd w:val="clear" w:color="auto" w:fill="F7F7F7"/>
          </w:tcPr>
          <w:p w14:paraId="09082CEC" w14:textId="77777777" w:rsidR="00AB1E00" w:rsidRDefault="00000000">
            <w:r>
              <w:rPr>
                <w:rFonts w:ascii="Consolas" w:eastAsia="Consolas" w:hAnsi="Consolas"/>
                <w:sz w:val="18"/>
              </w:rPr>
              <w:t>flowchart TD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 xml:space="preserve">    ADMIN[Jira- / Space Administrator]</w:t>
            </w:r>
            <w:r>
              <w:rPr>
                <w:rFonts w:ascii="Consolas" w:eastAsia="Consolas" w:hAnsi="Consolas"/>
                <w:sz w:val="18"/>
              </w:rPr>
              <w:br/>
              <w:t xml:space="preserve">    PF[Projekt- / flowansvarlig]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REP[Reporter / requester / kunde]</w:t>
            </w:r>
            <w:r>
              <w:rPr>
                <w:rFonts w:ascii="Consolas" w:eastAsia="Consolas" w:hAnsi="Consolas"/>
                <w:sz w:val="18"/>
              </w:rPr>
              <w:br/>
              <w:t xml:space="preserve">    ASS[Assignee / udførende elev]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REV[Reviewer / tester]</w:t>
            </w:r>
            <w:r>
              <w:rPr>
                <w:rFonts w:ascii="Consolas" w:eastAsia="Consolas" w:hAnsi="Consolas"/>
                <w:sz w:val="18"/>
              </w:rPr>
              <w:br/>
              <w:t xml:space="preserve">    AUD[Lærer / kunde / team]</w:t>
            </w:r>
            <w:r>
              <w:rPr>
                <w:rFonts w:ascii="Consolas" w:eastAsia="Consolas" w:hAnsi="Consolas"/>
                <w:sz w:val="18"/>
              </w:rPr>
              <w:br/>
              <w:t xml:space="preserve">    DEC[Beslutningstager]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BOARD[/Jira board + workflow/]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EPIC[/Epic / større leverance/]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ITEM[/Story / task / bug / work item/]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EVID[/Review / test evidence/]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CHG[/Decision / change record/]</w:t>
            </w:r>
            <w:r>
              <w:rPr>
                <w:rFonts w:ascii="Consolas" w:eastAsia="Consolas" w:hAnsi="Consolas"/>
                <w:sz w:val="18"/>
              </w:rPr>
              <w:br/>
              <w:t xml:space="preserve">    DASH[/Dashboard / release / status view/]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    ADMIN --&gt; BOARD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REP --&gt; ITEM</w:t>
            </w:r>
            <w:r>
              <w:rPr>
                <w:rFonts w:ascii="Consolas" w:eastAsia="Consolas" w:hAnsi="Consolas"/>
                <w:sz w:val="18"/>
              </w:rPr>
              <w:br/>
              <w:t xml:space="preserve">    ITEM --&gt; PF</w:t>
            </w:r>
            <w:r>
              <w:rPr>
                <w:rFonts w:ascii="Consolas" w:eastAsia="Consolas" w:hAnsi="Consolas"/>
                <w:sz w:val="18"/>
              </w:rPr>
              <w:br/>
              <w:t xml:space="preserve">    PF --&gt; EPIC</w:t>
            </w:r>
            <w:r>
              <w:rPr>
                <w:rFonts w:ascii="Consolas" w:eastAsia="Consolas" w:hAnsi="Consolas"/>
                <w:sz w:val="18"/>
              </w:rPr>
              <w:br/>
              <w:t xml:space="preserve">    EPIC --&gt; ASS</w:t>
            </w:r>
            <w:r>
              <w:rPr>
                <w:rFonts w:ascii="Consolas" w:eastAsia="Consolas" w:hAnsi="Consolas"/>
                <w:sz w:val="18"/>
              </w:rPr>
              <w:br/>
              <w:t xml:space="preserve">    PF --&gt; ITEM</w:t>
            </w:r>
            <w:r>
              <w:rPr>
                <w:rFonts w:ascii="Consolas" w:eastAsia="Consolas" w:hAnsi="Consolas"/>
                <w:sz w:val="18"/>
              </w:rPr>
              <w:br/>
              <w:t xml:space="preserve">    ITEM --&gt; ASS</w:t>
            </w:r>
            <w:r>
              <w:rPr>
                <w:rFonts w:ascii="Consolas" w:eastAsia="Consolas" w:hAnsi="Consolas"/>
                <w:sz w:val="18"/>
              </w:rPr>
              <w:br/>
              <w:t xml:space="preserve">    ASS --&gt; ITEM</w:t>
            </w:r>
            <w:r>
              <w:rPr>
                <w:rFonts w:ascii="Consolas" w:eastAsia="Consolas" w:hAnsi="Consolas"/>
                <w:sz w:val="18"/>
              </w:rPr>
              <w:br/>
              <w:t xml:space="preserve">    ASS --&gt; EVID</w:t>
            </w:r>
            <w:r>
              <w:rPr>
                <w:rFonts w:ascii="Consolas" w:eastAsia="Consolas" w:hAnsi="Consolas"/>
                <w:sz w:val="18"/>
              </w:rPr>
              <w:br/>
              <w:t xml:space="preserve">    EVID --&gt; REV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REV --&gt; ITEM</w:t>
            </w:r>
            <w:r>
              <w:rPr>
                <w:rFonts w:ascii="Consolas" w:eastAsia="Consolas" w:hAnsi="Consolas"/>
                <w:sz w:val="18"/>
              </w:rPr>
              <w:br/>
              <w:t xml:space="preserve">    REV --&gt; PF</w:t>
            </w:r>
            <w:r>
              <w:rPr>
                <w:rFonts w:ascii="Consolas" w:eastAsia="Consolas" w:hAnsi="Consolas"/>
                <w:sz w:val="18"/>
              </w:rPr>
              <w:br/>
              <w:t xml:space="preserve">    DEC --&gt; CHG</w:t>
            </w:r>
            <w:r>
              <w:rPr>
                <w:rFonts w:ascii="Consolas" w:eastAsia="Consolas" w:hAnsi="Consolas"/>
                <w:sz w:val="18"/>
              </w:rPr>
              <w:br/>
              <w:t xml:space="preserve">    CHG --&gt; PF</w:t>
            </w:r>
            <w:r>
              <w:rPr>
                <w:rFonts w:ascii="Consolas" w:eastAsia="Consolas" w:hAnsi="Consolas"/>
                <w:sz w:val="18"/>
              </w:rPr>
              <w:br/>
              <w:t xml:space="preserve">    CHG --&gt; ASS</w:t>
            </w:r>
            <w:r>
              <w:rPr>
                <w:rFonts w:ascii="Consolas" w:eastAsia="Consolas" w:hAnsi="Consolas"/>
                <w:sz w:val="18"/>
              </w:rPr>
              <w:br/>
              <w:t xml:space="preserve">    PF --&gt; DASH</w:t>
            </w:r>
            <w:r>
              <w:rPr>
                <w:rFonts w:ascii="Consolas" w:eastAsia="Consolas" w:hAnsi="Consolas"/>
                <w:sz w:val="18"/>
              </w:rPr>
              <w:br/>
              <w:t xml:space="preserve">    DASH --&gt; AUD</w:t>
            </w:r>
            <w:r>
              <w:rPr>
                <w:rFonts w:ascii="Consolas" w:eastAsia="Consolas" w:hAnsi="Consolas"/>
                <w:sz w:val="18"/>
              </w:rPr>
              <w:br/>
              <w:t xml:space="preserve">    ITEM --&gt; DASH</w:t>
            </w:r>
            <w:r>
              <w:rPr>
                <w:rFonts w:ascii="Consolas" w:eastAsia="Consolas" w:hAnsi="Consolas"/>
                <w:sz w:val="18"/>
              </w:rPr>
              <w:br/>
              <w:t xml:space="preserve">    EVID --&gt; DASH</w:t>
            </w:r>
          </w:p>
        </w:tc>
      </w:tr>
    </w:tbl>
    <w:p w14:paraId="14B7E29B" w14:textId="77777777" w:rsidR="00AB1E00" w:rsidRDefault="00AB1E00"/>
    <w:p w14:paraId="6D7D217B" w14:textId="77777777" w:rsidR="00AB1E00" w:rsidRPr="005C53A5" w:rsidRDefault="00000000">
      <w:pPr>
        <w:pStyle w:val="ListBullet"/>
        <w:ind w:left="0"/>
        <w:rPr>
          <w:lang w:val="da-DK"/>
        </w:rPr>
      </w:pPr>
      <w:r w:rsidRPr="005C53A5">
        <w:rPr>
          <w:lang w:val="da-DK"/>
        </w:rPr>
        <w:t xml:space="preserve">Kerneidé: </w:t>
      </w:r>
      <w:proofErr w:type="spellStart"/>
      <w:r w:rsidRPr="005C53A5">
        <w:rPr>
          <w:lang w:val="da-DK"/>
        </w:rPr>
        <w:t>Jira</w:t>
      </w:r>
      <w:proofErr w:type="spellEnd"/>
      <w:r w:rsidRPr="005C53A5">
        <w:rPr>
          <w:lang w:val="da-DK"/>
        </w:rPr>
        <w:t xml:space="preserve"> samler opgaver, status, evidens og beslutninger ét sted.</w:t>
      </w:r>
    </w:p>
    <w:p w14:paraId="747A6F54" w14:textId="77777777" w:rsidR="00AB1E00" w:rsidRPr="005C53A5" w:rsidRDefault="00000000">
      <w:pPr>
        <w:pStyle w:val="ListBullet"/>
        <w:ind w:left="0"/>
        <w:rPr>
          <w:lang w:val="da-DK"/>
        </w:rPr>
      </w:pPr>
      <w:r w:rsidRPr="005C53A5">
        <w:rPr>
          <w:lang w:val="da-DK"/>
        </w:rPr>
        <w:t>Board/workflow skal afspejle den faktiske arbejdsproces. Hvis workflowet er forkert, bliver data misvisende.</w:t>
      </w:r>
    </w:p>
    <w:p w14:paraId="180DEF44" w14:textId="77777777" w:rsidR="00AB1E00" w:rsidRPr="005C53A5" w:rsidRDefault="00000000">
      <w:pPr>
        <w:pStyle w:val="ListBullet"/>
        <w:ind w:left="0"/>
        <w:rPr>
          <w:lang w:val="da-DK"/>
        </w:rPr>
      </w:pPr>
      <w:proofErr w:type="spellStart"/>
      <w:r w:rsidRPr="005C53A5">
        <w:rPr>
          <w:lang w:val="da-DK"/>
        </w:rPr>
        <w:t>Jira</w:t>
      </w:r>
      <w:proofErr w:type="spellEnd"/>
      <w:r w:rsidRPr="005C53A5">
        <w:rPr>
          <w:lang w:val="da-DK"/>
        </w:rPr>
        <w:t xml:space="preserve"> bør understøtte den valgte metode – ikke erstatte den.</w:t>
      </w:r>
    </w:p>
    <w:sectPr w:rsidR="00AB1E00" w:rsidRPr="005C53A5" w:rsidSect="005C53A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A57B9" w14:textId="77777777" w:rsidR="004D79D8" w:rsidRDefault="004D79D8" w:rsidP="005C53A5">
      <w:pPr>
        <w:spacing w:after="0" w:line="240" w:lineRule="auto"/>
      </w:pPr>
      <w:r>
        <w:separator/>
      </w:r>
    </w:p>
  </w:endnote>
  <w:endnote w:type="continuationSeparator" w:id="0">
    <w:p w14:paraId="29D79640" w14:textId="77777777" w:rsidR="004D79D8" w:rsidRDefault="004D79D8" w:rsidP="005C5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F01CB" w14:textId="77777777" w:rsidR="004D79D8" w:rsidRDefault="004D79D8" w:rsidP="005C53A5">
      <w:pPr>
        <w:spacing w:after="0" w:line="240" w:lineRule="auto"/>
      </w:pPr>
      <w:r>
        <w:separator/>
      </w:r>
    </w:p>
  </w:footnote>
  <w:footnote w:type="continuationSeparator" w:id="0">
    <w:p w14:paraId="1C42A6AF" w14:textId="77777777" w:rsidR="004D79D8" w:rsidRDefault="004D79D8" w:rsidP="005C53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2A54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465775">
    <w:abstractNumId w:val="8"/>
  </w:num>
  <w:num w:numId="2" w16cid:durableId="2061593200">
    <w:abstractNumId w:val="6"/>
  </w:num>
  <w:num w:numId="3" w16cid:durableId="611933941">
    <w:abstractNumId w:val="5"/>
  </w:num>
  <w:num w:numId="4" w16cid:durableId="1605071264">
    <w:abstractNumId w:val="4"/>
  </w:num>
  <w:num w:numId="5" w16cid:durableId="1876769148">
    <w:abstractNumId w:val="7"/>
  </w:num>
  <w:num w:numId="6" w16cid:durableId="2123068336">
    <w:abstractNumId w:val="3"/>
  </w:num>
  <w:num w:numId="7" w16cid:durableId="524634732">
    <w:abstractNumId w:val="2"/>
  </w:num>
  <w:num w:numId="8" w16cid:durableId="931401360">
    <w:abstractNumId w:val="1"/>
  </w:num>
  <w:num w:numId="9" w16cid:durableId="5748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DEA"/>
    <w:rsid w:val="0015074B"/>
    <w:rsid w:val="0029639D"/>
    <w:rsid w:val="00326F90"/>
    <w:rsid w:val="004D79D8"/>
    <w:rsid w:val="005C53A5"/>
    <w:rsid w:val="00AA1D8D"/>
    <w:rsid w:val="00AB1E00"/>
    <w:rsid w:val="00B47730"/>
    <w:rsid w:val="00C22E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61654"/>
  <w14:defaultImageDpi w14:val="300"/>
  <w15:docId w15:val="{47171C1A-3E9D-4883-B61D-9C986E79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eastAsia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1078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Svarrer (DASV.ZBC - Lærer - RIAH - ZBC)</cp:lastModifiedBy>
  <cp:revision>2</cp:revision>
  <dcterms:created xsi:type="dcterms:W3CDTF">2013-12-23T23:15:00Z</dcterms:created>
  <dcterms:modified xsi:type="dcterms:W3CDTF">2026-08-10T09:59:00Z</dcterms:modified>
  <cp:category/>
</cp:coreProperties>
</file>