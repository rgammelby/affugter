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Templates for artifacts i projektstyringsmodeller</w:t>
      </w:r>
    </w:p>
    <w:p>
      <w:pPr>
        <w:jc w:val="center"/>
      </w:pPr>
      <w:r>
        <w:rPr>
          <w:i/>
        </w:rPr>
        <w:t>Skabelonsamling som supplement til “06 Valg af projektstyringsmodel – minimalistisk vejledning”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Formål</w:t>
            </w:r>
          </w:p>
        </w:tc>
        <w:tc>
          <w:tcPr>
            <w:tcW w:type="dxa" w:w="4320"/>
          </w:tcPr>
          <w:p>
            <w:r>
              <w:t>At give eleverne en konkret, minimalistisk dokument- eller artifactskabelon for hvert artifact i Agile/Scrum, Kanban, PRINCE2-light og Jira-baseret styring.</w:t>
            </w:r>
          </w:p>
        </w:tc>
      </w:tr>
      <w:tr>
        <w:tc>
          <w:tcPr>
            <w:tcW w:type="dxa" w:w="4320"/>
          </w:tcPr>
          <w:p>
            <w:r>
              <w:t>Anvendelse</w:t>
            </w:r>
          </w:p>
        </w:tc>
        <w:tc>
          <w:tcPr>
            <w:tcW w:type="dxa" w:w="4320"/>
          </w:tcPr>
          <w:p>
            <w:r>
              <w:t>Kopier skabelonen direkte til Word, Google Docs, OneNote, Confluence, Jira, GitHub Wiki eller et andet værktøj.</w:t>
            </w:r>
          </w:p>
        </w:tc>
      </w:tr>
      <w:tr>
        <w:tc>
          <w:tcPr>
            <w:tcW w:type="dxa" w:w="4320"/>
          </w:tcPr>
          <w:p>
            <w:r>
              <w:t>Princip</w:t>
            </w:r>
          </w:p>
        </w:tc>
        <w:tc>
          <w:tcPr>
            <w:tcW w:type="dxa" w:w="4320"/>
          </w:tcPr>
          <w:p>
            <w:r>
              <w:t>Kun de felter, der hjælper teamet med at styre ansvar, fremdrift, kvalitet, ændringer og accept, er medtaget.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August 2026</w:t>
            </w:r>
          </w:p>
        </w:tc>
      </w:tr>
    </w:tbl>
    <w:p/>
    <w:p>
      <w:pPr>
        <w:pStyle w:val="Heading1"/>
      </w:pPr>
      <w:r>
        <w:t>1. Brug af skabelonerne</w:t>
      </w:r>
    </w:p>
    <w:p>
      <w:pPr>
        <w:pStyle w:val="ListBullet"/>
        <w:ind w:left="0"/>
      </w:pPr>
      <w:r>
        <w:t>Et artifact behøver ikke altid være et separat Word-dokument. Det kan også være et board, et register, en side i Jira eller en tabel i et delt dokument.</w:t>
      </w:r>
    </w:p>
    <w:p>
      <w:pPr>
        <w:pStyle w:val="ListBullet"/>
        <w:ind w:left="0"/>
      </w:pPr>
      <w:r>
        <w:t>Hvis et felt ikke giver mening i jeres projekt, må det fjernes – men teamet skal kunne forklare hvorfor.</w:t>
      </w:r>
    </w:p>
    <w:p>
      <w:pPr>
        <w:pStyle w:val="ListBullet"/>
        <w:ind w:left="0"/>
      </w:pPr>
      <w:r>
        <w:t>Hvis et felt mangler, og det svækker sporbarhed eller ansvar, bør det tilføjes.</w:t>
      </w:r>
    </w:p>
    <w:p>
      <w:pPr>
        <w:pStyle w:val="ListBullet"/>
        <w:ind w:left="0"/>
      </w:pPr>
      <w:r>
        <w:t>Skriv hellere kort og præcist end langt og uklart.</w:t>
      </w:r>
    </w:p>
    <w:p>
      <w:pPr>
        <w:pStyle w:val="Heading1"/>
      </w:pPr>
      <w:r>
        <w:t>2. Agile / Scrum-inspirerede artifacts</w:t>
      </w:r>
    </w:p>
    <w:p>
      <w:pPr>
        <w:pStyle w:val="Heading2"/>
      </w:pPr>
      <w:r>
        <w:t>Product Goal + Product Backlog</w:t>
      </w:r>
    </w:p>
    <w:p>
      <w:r>
        <w:rPr>
          <w:b/>
        </w:rPr>
        <w:t xml:space="preserve">Primær ejer: </w:t>
      </w:r>
      <w:r>
        <w:t>Product Owner</w:t>
      </w:r>
      <w:r>
        <w:t xml:space="preserve">   </w:t>
      </w:r>
      <w:r>
        <w:rPr>
          <w:b/>
        </w:rPr>
        <w:t xml:space="preserve">Typiske modtagere/brugere: </w:t>
      </w:r>
      <w:r>
        <w:t>Developers, Scrum Master og relevante interessenter</w:t>
      </w:r>
      <w:r>
        <w:t xml:space="preserve">   </w:t>
      </w:r>
      <w:r>
        <w:rPr>
          <w:b/>
        </w:rPr>
        <w:t xml:space="preserve">Formål: </w:t>
      </w:r>
      <w:r>
        <w:t>At holde en prioriteret oversigt over det vigtigste arbejde og den samlede produktretning.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Produktnavn / projekt</w:t>
            </w:r>
          </w:p>
        </w:tc>
        <w:tc>
          <w:tcPr>
            <w:tcW w:type="dxa" w:w="2160"/>
          </w:tcPr>
          <w:p>
            <w:r>
              <w:t>Navn på produkt eller projekt.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Fx “AI-understøttet helpdeskplatform”.</w:t>
            </w:r>
          </w:p>
        </w:tc>
      </w:tr>
      <w:tr>
        <w:tc>
          <w:tcPr>
            <w:tcW w:type="dxa" w:w="2160"/>
          </w:tcPr>
          <w:p>
            <w:r>
              <w:t>Product Goal</w:t>
            </w:r>
          </w:p>
        </w:tc>
        <w:tc>
          <w:tcPr>
            <w:tcW w:type="dxa" w:w="2160"/>
          </w:tcPr>
          <w:p>
            <w:r>
              <w:t>Kort beskrivelse af det overordnede mål.</w:t>
            </w:r>
          </w:p>
        </w:tc>
        <w:tc>
          <w:tcPr>
            <w:tcW w:type="dxa" w:w="2160"/>
          </w:tcPr>
          <w:p>
            <w:r>
              <w:t>1–3 sætninger.</w:t>
            </w:r>
          </w:p>
        </w:tc>
        <w:tc>
          <w:tcPr>
            <w:tcW w:type="dxa" w:w="2160"/>
          </w:tcPr>
          <w:p>
            <w:r>
              <w:t>“Produktet skal gøre det muligt for brugere at få svar på almindelige supportspørgsmål via web og chatbot.”</w:t>
            </w:r>
          </w:p>
        </w:tc>
      </w:tr>
      <w:tr>
        <w:tc>
          <w:tcPr>
            <w:tcW w:type="dxa" w:w="2160"/>
          </w:tcPr>
          <w:p>
            <w:r>
              <w:t>Backlog-item ID</w:t>
            </w:r>
          </w:p>
        </w:tc>
        <w:tc>
          <w:tcPr>
            <w:tcW w:type="dxa" w:w="2160"/>
          </w:tcPr>
          <w:p>
            <w:r>
              <w:t>Entydigt ID pr. item.</w:t>
            </w:r>
          </w:p>
        </w:tc>
        <w:tc>
          <w:tcPr>
            <w:tcW w:type="dxa" w:w="2160"/>
          </w:tcPr>
          <w:p>
            <w:r>
              <w:t>Skal være entydigt.</w:t>
            </w:r>
          </w:p>
        </w:tc>
        <w:tc>
          <w:tcPr>
            <w:tcW w:type="dxa" w:w="2160"/>
          </w:tcPr>
          <w:p>
            <w:r>
              <w:t>PB-01, PB-02 osv.</w:t>
            </w:r>
          </w:p>
        </w:tc>
      </w:tr>
      <w:tr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Kort titel på behovet.</w:t>
            </w:r>
          </w:p>
        </w:tc>
        <w:tc>
          <w:tcPr>
            <w:tcW w:type="dxa" w:w="2160"/>
          </w:tcPr>
          <w:p>
            <w:r>
              <w:t>Kort og entydig.</w:t>
            </w:r>
          </w:p>
        </w:tc>
        <w:tc>
          <w:tcPr>
            <w:tcW w:type="dxa" w:w="2160"/>
          </w:tcPr>
          <w:p>
            <w:r>
              <w:t>“Bruger kan oprette sag”.</w:t>
            </w:r>
          </w:p>
        </w:tc>
      </w:tr>
      <w:tr>
        <w:tc>
          <w:tcPr>
            <w:tcW w:type="dxa" w:w="2160"/>
          </w:tcPr>
          <w:p>
            <w:r>
              <w:t>Beskrivelse</w:t>
            </w:r>
          </w:p>
        </w:tc>
        <w:tc>
          <w:tcPr>
            <w:tcW w:type="dxa" w:w="2160"/>
          </w:tcPr>
          <w:p>
            <w:r>
              <w:t>Hvad ønskes og hvorfor?</w:t>
            </w:r>
          </w:p>
        </w:tc>
        <w:tc>
          <w:tcPr>
            <w:tcW w:type="dxa" w:w="2160"/>
          </w:tcPr>
          <w:p>
            <w:r>
              <w:t>Kort behovsbeskrivelse.</w:t>
            </w:r>
          </w:p>
        </w:tc>
        <w:tc>
          <w:tcPr>
            <w:tcW w:type="dxa" w:w="2160"/>
          </w:tcPr>
          <w:p>
            <w:r>
              <w:t>“Som bruger vil jeg kunne oprette en supportticket…”</w:t>
            </w:r>
          </w:p>
        </w:tc>
      </w:tr>
      <w:tr>
        <w:tc>
          <w:tcPr>
            <w:tcW w:type="dxa" w:w="2160"/>
          </w:tcPr>
          <w:p>
            <w:r>
              <w:t>Acceptkriterier</w:t>
            </w:r>
          </w:p>
        </w:tc>
        <w:tc>
          <w:tcPr>
            <w:tcW w:type="dxa" w:w="2160"/>
          </w:tcPr>
          <w:p>
            <w:r>
              <w:t>Hvordan ses det, at itemet er opfyldt?</w:t>
            </w:r>
          </w:p>
        </w:tc>
        <w:tc>
          <w:tcPr>
            <w:tcW w:type="dxa" w:w="2160"/>
          </w:tcPr>
          <w:p>
            <w:r>
              <w:t>Mindst 1–3 klare kriterier.</w:t>
            </w:r>
          </w:p>
        </w:tc>
        <w:tc>
          <w:tcPr>
            <w:tcW w:type="dxa" w:w="2160"/>
          </w:tcPr>
          <w:p>
            <w:r>
              <w:t>“Ticket gemmes i database; kvittering vises; validering virker.”</w:t>
            </w:r>
          </w:p>
        </w:tc>
      </w:tr>
      <w:tr>
        <w:tc>
          <w:tcPr>
            <w:tcW w:type="dxa" w:w="2160"/>
          </w:tcPr>
          <w:p>
            <w:r>
              <w:t>Prioritet</w:t>
            </w:r>
          </w:p>
        </w:tc>
        <w:tc>
          <w:tcPr>
            <w:tcW w:type="dxa" w:w="2160"/>
          </w:tcPr>
          <w:p>
            <w:r>
              <w:t>Rangering eller kategori.</w:t>
            </w:r>
          </w:p>
        </w:tc>
        <w:tc>
          <w:tcPr>
            <w:tcW w:type="dxa" w:w="2160"/>
          </w:tcPr>
          <w:p>
            <w:r>
              <w:t>Skal kunne sammenlignes.</w:t>
            </w:r>
          </w:p>
        </w:tc>
        <w:tc>
          <w:tcPr>
            <w:tcW w:type="dxa" w:w="2160"/>
          </w:tcPr>
          <w:p>
            <w:r>
              <w:t>Høj / Mellem / Lav.</w:t>
            </w:r>
          </w:p>
        </w:tc>
      </w:tr>
      <w:tr>
        <w:tc>
          <w:tcPr>
            <w:tcW w:type="dxa" w:w="2160"/>
          </w:tcPr>
          <w:p>
            <w:r>
              <w:t>Estimat (valgfrit)</w:t>
            </w:r>
          </w:p>
        </w:tc>
        <w:tc>
          <w:tcPr>
            <w:tcW w:type="dxa" w:w="2160"/>
          </w:tcPr>
          <w:p>
            <w:r>
              <w:t>Grov størrelse.</w:t>
            </w:r>
          </w:p>
        </w:tc>
        <w:tc>
          <w:tcPr>
            <w:tcW w:type="dxa" w:w="2160"/>
          </w:tcPr>
          <w:p>
            <w:r>
              <w:t>Kun hvis teamet bruger det.</w:t>
            </w:r>
          </w:p>
        </w:tc>
        <w:tc>
          <w:tcPr>
            <w:tcW w:type="dxa" w:w="2160"/>
          </w:tcPr>
          <w:p>
            <w:r>
              <w:t>Story points eller T-shirt-size.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Ikke startet / valgt / færdig / droppet.</w:t>
            </w:r>
          </w:p>
        </w:tc>
        <w:tc>
          <w:tcPr>
            <w:tcW w:type="dxa" w:w="2160"/>
          </w:tcPr>
          <w:p>
            <w:r>
              <w:t>Anbefales.</w:t>
            </w:r>
          </w:p>
        </w:tc>
        <w:tc>
          <w:tcPr>
            <w:tcW w:type="dxa" w:w="2160"/>
          </w:tcPr>
          <w:p>
            <w:r>
              <w:t>“Valgt til sprint 2”.</w:t>
            </w:r>
          </w:p>
        </w:tc>
      </w:tr>
    </w:tbl>
    <w:p/>
    <w:p>
      <w:pPr>
        <w:pStyle w:val="Heading2"/>
      </w:pPr>
      <w:r>
        <w:t>Sprint Goal + Sprint Backlog</w:t>
      </w:r>
    </w:p>
    <w:p>
      <w:r>
        <w:rPr>
          <w:b/>
        </w:rPr>
        <w:t xml:space="preserve">Primær ejer: </w:t>
      </w:r>
      <w:r>
        <w:t>Developers / udviklingsteam</w:t>
      </w:r>
      <w:r>
        <w:t xml:space="preserve">   </w:t>
      </w:r>
      <w:r>
        <w:rPr>
          <w:b/>
        </w:rPr>
        <w:t xml:space="preserve">Typiske modtagere/brugere: </w:t>
      </w:r>
      <w:r>
        <w:t>Developers, Product Owner og Scrum Master</w:t>
      </w:r>
      <w:r>
        <w:t xml:space="preserve">   </w:t>
      </w:r>
      <w:r>
        <w:rPr>
          <w:b/>
        </w:rPr>
        <w:t xml:space="preserve">Formål: </w:t>
      </w:r>
      <w:r>
        <w:t>At konkretisere, hvad teamet forsøger at levere i den aktuelle sprint, og hvordan arbejdet er opdelt.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Sprint nr. / periode</w:t>
            </w:r>
          </w:p>
        </w:tc>
        <w:tc>
          <w:tcPr>
            <w:tcW w:type="dxa" w:w="2160"/>
          </w:tcPr>
          <w:p>
            <w:r>
              <w:t>Hvilken sprint og hvornår?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Sprint 3, uge 42–43.</w:t>
            </w:r>
          </w:p>
        </w:tc>
      </w:tr>
      <w:tr>
        <w:tc>
          <w:tcPr>
            <w:tcW w:type="dxa" w:w="2160"/>
          </w:tcPr>
          <w:p>
            <w:r>
              <w:t>Sprint Goal</w:t>
            </w:r>
          </w:p>
        </w:tc>
        <w:tc>
          <w:tcPr>
            <w:tcW w:type="dxa" w:w="2160"/>
          </w:tcPr>
          <w:p>
            <w:r>
              <w:t>Det samlede mål for sprinten.</w:t>
            </w:r>
          </w:p>
        </w:tc>
        <w:tc>
          <w:tcPr>
            <w:tcW w:type="dxa" w:w="2160"/>
          </w:tcPr>
          <w:p>
            <w:r>
              <w:t>1 kort målformulering.</w:t>
            </w:r>
          </w:p>
        </w:tc>
        <w:tc>
          <w:tcPr>
            <w:tcW w:type="dxa" w:w="2160"/>
          </w:tcPr>
          <w:p>
            <w:r>
              <w:t>“Brugeren kan oprette og se egne tickets.”</w:t>
            </w:r>
          </w:p>
        </w:tc>
      </w:tr>
      <w:tr>
        <w:tc>
          <w:tcPr>
            <w:tcW w:type="dxa" w:w="2160"/>
          </w:tcPr>
          <w:p>
            <w:r>
              <w:t>Valgte backlog-items</w:t>
            </w:r>
          </w:p>
        </w:tc>
        <w:tc>
          <w:tcPr>
            <w:tcW w:type="dxa" w:w="2160"/>
          </w:tcPr>
          <w:p>
            <w:r>
              <w:t>Hvilke Product Backlog-items indgår?</w:t>
            </w:r>
          </w:p>
        </w:tc>
        <w:tc>
          <w:tcPr>
            <w:tcW w:type="dxa" w:w="2160"/>
          </w:tcPr>
          <w:p>
            <w:r>
              <w:t>Liste med ID’er.</w:t>
            </w:r>
          </w:p>
        </w:tc>
        <w:tc>
          <w:tcPr>
            <w:tcW w:type="dxa" w:w="2160"/>
          </w:tcPr>
          <w:p>
            <w:r>
              <w:t>PB-03, PB-05, PB-08.</w:t>
            </w:r>
          </w:p>
        </w:tc>
      </w:tr>
      <w:tr>
        <w:tc>
          <w:tcPr>
            <w:tcW w:type="dxa" w:w="2160"/>
          </w:tcPr>
          <w:p>
            <w:r>
              <w:t>Opgaver / arbejdstrin</w:t>
            </w:r>
          </w:p>
        </w:tc>
        <w:tc>
          <w:tcPr>
            <w:tcW w:type="dxa" w:w="2160"/>
          </w:tcPr>
          <w:p>
            <w:r>
              <w:t>Hvordan brydes arbejdet ned?</w:t>
            </w:r>
          </w:p>
        </w:tc>
        <w:tc>
          <w:tcPr>
            <w:tcW w:type="dxa" w:w="2160"/>
          </w:tcPr>
          <w:p>
            <w:r>
              <w:t>Liste over opgaver.</w:t>
            </w:r>
          </w:p>
        </w:tc>
        <w:tc>
          <w:tcPr>
            <w:tcW w:type="dxa" w:w="2160"/>
          </w:tcPr>
          <w:p>
            <w:r>
              <w:t>UI, API, database, test, dokumentation.</w:t>
            </w:r>
          </w:p>
        </w:tc>
      </w:tr>
      <w:tr>
        <w:tc>
          <w:tcPr>
            <w:tcW w:type="dxa" w:w="2160"/>
          </w:tcPr>
          <w:p>
            <w:r>
              <w:t>Ansvarlig</w:t>
            </w:r>
          </w:p>
        </w:tc>
        <w:tc>
          <w:tcPr>
            <w:tcW w:type="dxa" w:w="2160"/>
          </w:tcPr>
          <w:p>
            <w:r>
              <w:t>Hvem driver opgaven?</w:t>
            </w:r>
          </w:p>
        </w:tc>
        <w:tc>
          <w:tcPr>
            <w:tcW w:type="dxa" w:w="2160"/>
          </w:tcPr>
          <w:p>
            <w:r>
              <w:t>Anbefales pr. opgave.</w:t>
            </w:r>
          </w:p>
        </w:tc>
        <w:tc>
          <w:tcPr>
            <w:tcW w:type="dxa" w:w="2160"/>
          </w:tcPr>
          <w:p>
            <w:r>
              <w:t>David, Benjamin, Tobias.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Aktuel fremdrift.</w:t>
            </w:r>
          </w:p>
        </w:tc>
        <w:tc>
          <w:tcPr>
            <w:tcW w:type="dxa" w:w="2160"/>
          </w:tcPr>
          <w:p>
            <w:r>
              <w:t>Skal være synlig.</w:t>
            </w:r>
          </w:p>
        </w:tc>
        <w:tc>
          <w:tcPr>
            <w:tcW w:type="dxa" w:w="2160"/>
          </w:tcPr>
          <w:p>
            <w:r>
              <w:t>To do / doing / done.</w:t>
            </w:r>
          </w:p>
        </w:tc>
      </w:tr>
      <w:tr>
        <w:tc>
          <w:tcPr>
            <w:tcW w:type="dxa" w:w="2160"/>
          </w:tcPr>
          <w:p>
            <w:r>
              <w:t>Blokeringer</w:t>
            </w:r>
          </w:p>
        </w:tc>
        <w:tc>
          <w:tcPr>
            <w:tcW w:type="dxa" w:w="2160"/>
          </w:tcPr>
          <w:p>
            <w:r>
              <w:t>Hvad stopper fremdriften?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Manglende API-nøgle.</w:t>
            </w:r>
          </w:p>
        </w:tc>
      </w:tr>
      <w:tr>
        <w:tc>
          <w:tcPr>
            <w:tcW w:type="dxa" w:w="2160"/>
          </w:tcPr>
          <w:p>
            <w:r>
              <w:t>Done-kontrol</w:t>
            </w:r>
          </w:p>
        </w:tc>
        <w:tc>
          <w:tcPr>
            <w:tcW w:type="dxa" w:w="2160"/>
          </w:tcPr>
          <w:p>
            <w:r>
              <w:t>Er Definition of Done opfyldt?</w:t>
            </w:r>
          </w:p>
        </w:tc>
        <w:tc>
          <w:tcPr>
            <w:tcW w:type="dxa" w:w="2160"/>
          </w:tcPr>
          <w:p>
            <w:r>
              <w:t>Ja/nej pr. item.</w:t>
            </w:r>
          </w:p>
        </w:tc>
        <w:tc>
          <w:tcPr>
            <w:tcW w:type="dxa" w:w="2160"/>
          </w:tcPr>
          <w:p>
            <w:r>
              <w:t>Review gennemført, test bestået.</w:t>
            </w:r>
          </w:p>
        </w:tc>
      </w:tr>
    </w:tbl>
    <w:p/>
    <w:p>
      <w:pPr>
        <w:pStyle w:val="Heading2"/>
      </w:pPr>
      <w:r>
        <w:t>Increment + test/demo</w:t>
      </w:r>
    </w:p>
    <w:p>
      <w:r>
        <w:rPr>
          <w:b/>
        </w:rPr>
        <w:t xml:space="preserve">Primær ejer: </w:t>
      </w:r>
      <w:r>
        <w:t>Developers / udviklingsteam</w:t>
      </w:r>
      <w:r>
        <w:t xml:space="preserve">   </w:t>
      </w:r>
      <w:r>
        <w:rPr>
          <w:b/>
        </w:rPr>
        <w:t xml:space="preserve">Typiske modtagere/brugere: </w:t>
      </w:r>
      <w:r>
        <w:t>Product Owner, kunde/interessenter og team</w:t>
      </w:r>
      <w:r>
        <w:t xml:space="preserve">   </w:t>
      </w:r>
      <w:r>
        <w:rPr>
          <w:b/>
        </w:rPr>
        <w:t xml:space="preserve">Formål: </w:t>
      </w:r>
      <w:r>
        <w:t>At dokumentere den faktisk fungerende produktversion og den evidens, der viser, at den virker.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Sprint / version</w:t>
            </w:r>
          </w:p>
        </w:tc>
        <w:tc>
          <w:tcPr>
            <w:tcW w:type="dxa" w:w="2160"/>
          </w:tcPr>
          <w:p>
            <w:r>
              <w:t>Hvilken version vises?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Sprint 3 increment.</w:t>
            </w:r>
          </w:p>
        </w:tc>
      </w:tr>
      <w:tr>
        <w:tc>
          <w:tcPr>
            <w:tcW w:type="dxa" w:w="2160"/>
          </w:tcPr>
          <w:p>
            <w:r>
              <w:t>Leveret funktionalitet</w:t>
            </w:r>
          </w:p>
        </w:tc>
        <w:tc>
          <w:tcPr>
            <w:tcW w:type="dxa" w:w="2160"/>
          </w:tcPr>
          <w:p>
            <w:r>
              <w:t>Hvad kan nu demonstreres?</w:t>
            </w:r>
          </w:p>
        </w:tc>
        <w:tc>
          <w:tcPr>
            <w:tcW w:type="dxa" w:w="2160"/>
          </w:tcPr>
          <w:p>
            <w:r>
              <w:t>Konkret liste.</w:t>
            </w:r>
          </w:p>
        </w:tc>
        <w:tc>
          <w:tcPr>
            <w:tcW w:type="dxa" w:w="2160"/>
          </w:tcPr>
          <w:p>
            <w:r>
              <w:t>Login, ticket-oprettelse, ticket-oversigt.</w:t>
            </w:r>
          </w:p>
        </w:tc>
      </w:tr>
      <w:tr>
        <w:tc>
          <w:tcPr>
            <w:tcW w:type="dxa" w:w="2160"/>
          </w:tcPr>
          <w:p>
            <w:r>
              <w:t>Opfyldte acceptkriterier</w:t>
            </w:r>
          </w:p>
        </w:tc>
        <w:tc>
          <w:tcPr>
            <w:tcW w:type="dxa" w:w="2160"/>
          </w:tcPr>
          <w:p>
            <w:r>
              <w:t>Hvilke criteria er opfyldt?</w:t>
            </w:r>
          </w:p>
        </w:tc>
        <w:tc>
          <w:tcPr>
            <w:tcW w:type="dxa" w:w="2160"/>
          </w:tcPr>
          <w:p>
            <w:r>
              <w:t>Henvisning til backlog-items.</w:t>
            </w:r>
          </w:p>
        </w:tc>
        <w:tc>
          <w:tcPr>
            <w:tcW w:type="dxa" w:w="2160"/>
          </w:tcPr>
          <w:p>
            <w:r>
              <w:t>PB-03 kriterie 1–3 opfyldt.</w:t>
            </w:r>
          </w:p>
        </w:tc>
      </w:tr>
      <w:tr>
        <w:tc>
          <w:tcPr>
            <w:tcW w:type="dxa" w:w="2160"/>
          </w:tcPr>
          <w:p>
            <w:r>
              <w:t>Testbevis</w:t>
            </w:r>
          </w:p>
        </w:tc>
        <w:tc>
          <w:tcPr>
            <w:tcW w:type="dxa" w:w="2160"/>
          </w:tcPr>
          <w:p>
            <w:r>
              <w:t>Hvordan er det verificeret?</w:t>
            </w:r>
          </w:p>
        </w:tc>
        <w:tc>
          <w:tcPr>
            <w:tcW w:type="dxa" w:w="2160"/>
          </w:tcPr>
          <w:p>
            <w:r>
              <w:t>Mindst ét bevis.</w:t>
            </w:r>
          </w:p>
        </w:tc>
        <w:tc>
          <w:tcPr>
            <w:tcW w:type="dxa" w:w="2160"/>
          </w:tcPr>
          <w:p>
            <w:r>
              <w:t>Manuel test, automatiseret test, screenshot, demo-link.</w:t>
            </w:r>
          </w:p>
        </w:tc>
      </w:tr>
      <w:tr>
        <w:tc>
          <w:tcPr>
            <w:tcW w:type="dxa" w:w="2160"/>
          </w:tcPr>
          <w:p>
            <w:r>
              <w:t>Kendte begrænsninger</w:t>
            </w:r>
          </w:p>
        </w:tc>
        <w:tc>
          <w:tcPr>
            <w:tcW w:type="dxa" w:w="2160"/>
          </w:tcPr>
          <w:p>
            <w:r>
              <w:t>Hvad virker ikke endnu?</w:t>
            </w:r>
          </w:p>
        </w:tc>
        <w:tc>
          <w:tcPr>
            <w:tcW w:type="dxa" w:w="2160"/>
          </w:tcPr>
          <w:p>
            <w:r>
              <w:t>Skal ikke skjules.</w:t>
            </w:r>
          </w:p>
        </w:tc>
        <w:tc>
          <w:tcPr>
            <w:tcW w:type="dxa" w:w="2160"/>
          </w:tcPr>
          <w:p>
            <w:r>
              <w:t>Ingen mail-notifikation endnu.</w:t>
            </w:r>
          </w:p>
        </w:tc>
      </w:tr>
      <w:tr>
        <w:tc>
          <w:tcPr>
            <w:tcW w:type="dxa" w:w="2160"/>
          </w:tcPr>
          <w:p>
            <w:r>
              <w:t>Feedback / næste handling</w:t>
            </w:r>
          </w:p>
        </w:tc>
        <w:tc>
          <w:tcPr>
            <w:tcW w:type="dxa" w:w="2160"/>
          </w:tcPr>
          <w:p>
            <w:r>
              <w:t>Hvad skal Product Owner tage stilling til?</w:t>
            </w:r>
          </w:p>
        </w:tc>
        <w:tc>
          <w:tcPr>
            <w:tcW w:type="dxa" w:w="2160"/>
          </w:tcPr>
          <w:p>
            <w:r>
              <w:t>Anbefales.</w:t>
            </w:r>
          </w:p>
        </w:tc>
        <w:tc>
          <w:tcPr>
            <w:tcW w:type="dxa" w:w="2160"/>
          </w:tcPr>
          <w:p>
            <w:r>
              <w:t>Ændringsønske til prioritering i næste sprint.</w:t>
            </w:r>
          </w:p>
        </w:tc>
      </w:tr>
    </w:tbl>
    <w:p/>
    <w:p>
      <w:pPr>
        <w:pStyle w:val="Heading2"/>
      </w:pPr>
      <w:r>
        <w:t>Definition of Done</w:t>
      </w:r>
    </w:p>
    <w:p>
      <w:r>
        <w:rPr>
          <w:b/>
        </w:rPr>
        <w:t xml:space="preserve">Primær ejer: </w:t>
      </w:r>
      <w:r>
        <w:t>Scrum Team</w:t>
      </w:r>
      <w:r>
        <w:t xml:space="preserve">   </w:t>
      </w:r>
      <w:r>
        <w:rPr>
          <w:b/>
        </w:rPr>
        <w:t xml:space="preserve">Typiske modtagere/brugere: </w:t>
      </w:r>
      <w:r>
        <w:t>Alle der vurderer, om noget er færdigt</w:t>
      </w:r>
      <w:r>
        <w:t xml:space="preserve">   </w:t>
      </w:r>
      <w:r>
        <w:rPr>
          <w:b/>
        </w:rPr>
        <w:t xml:space="preserve">Formål: </w:t>
      </w:r>
      <w:r>
        <w:t>At definere fælles kvalitetskriterier, så “færdig” betyder det samme for alle.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Område</w:t>
            </w:r>
          </w:p>
        </w:tc>
        <w:tc>
          <w:tcPr>
            <w:tcW w:type="dxa" w:w="2160"/>
          </w:tcPr>
          <w:p>
            <w:r>
              <w:t>Hvilket kvalitetsområde gælder kriteriet for?</w:t>
            </w:r>
          </w:p>
        </w:tc>
        <w:tc>
          <w:tcPr>
            <w:tcW w:type="dxa" w:w="2160"/>
          </w:tcPr>
          <w:p>
            <w:r>
              <w:t>Liste med kategorier.</w:t>
            </w:r>
          </w:p>
        </w:tc>
        <w:tc>
          <w:tcPr>
            <w:tcW w:type="dxa" w:w="2160"/>
          </w:tcPr>
          <w:p>
            <w:r>
              <w:t>Kode, test, dokumentation, sikkerhed, deployment.</w:t>
            </w:r>
          </w:p>
        </w:tc>
      </w:tr>
      <w:tr>
        <w:tc>
          <w:tcPr>
            <w:tcW w:type="dxa" w:w="2160"/>
          </w:tcPr>
          <w:p>
            <w:r>
              <w:t>Kriterium</w:t>
            </w:r>
          </w:p>
        </w:tc>
        <w:tc>
          <w:tcPr>
            <w:tcW w:type="dxa" w:w="2160"/>
          </w:tcPr>
          <w:p>
            <w:r>
              <w:t>Hvad skal være opfyldt?</w:t>
            </w:r>
          </w:p>
        </w:tc>
        <w:tc>
          <w:tcPr>
            <w:tcW w:type="dxa" w:w="2160"/>
          </w:tcPr>
          <w:p>
            <w:r>
              <w:t>Skal være testbart.</w:t>
            </w:r>
          </w:p>
        </w:tc>
        <w:tc>
          <w:tcPr>
            <w:tcW w:type="dxa" w:w="2160"/>
          </w:tcPr>
          <w:p>
            <w:r>
              <w:t>“Koden er reviewet af en anden elev.”</w:t>
            </w:r>
          </w:p>
        </w:tc>
      </w:tr>
      <w:tr>
        <w:tc>
          <w:tcPr>
            <w:tcW w:type="dxa" w:w="2160"/>
          </w:tcPr>
          <w:p>
            <w:r>
              <w:t>Kontrolmåde</w:t>
            </w:r>
          </w:p>
        </w:tc>
        <w:tc>
          <w:tcPr>
            <w:tcW w:type="dxa" w:w="2160"/>
          </w:tcPr>
          <w:p>
            <w:r>
              <w:t>Hvordan kontrolleres det?</w:t>
            </w:r>
          </w:p>
        </w:tc>
        <w:tc>
          <w:tcPr>
            <w:tcW w:type="dxa" w:w="2160"/>
          </w:tcPr>
          <w:p>
            <w:r>
              <w:t>Skal beskrives kort.</w:t>
            </w:r>
          </w:p>
        </w:tc>
        <w:tc>
          <w:tcPr>
            <w:tcW w:type="dxa" w:w="2160"/>
          </w:tcPr>
          <w:p>
            <w:r>
              <w:t>PR godkendt, tests passerer, dokument opdateret.</w:t>
            </w:r>
          </w:p>
        </w:tc>
      </w:tr>
      <w:tr>
        <w:tc>
          <w:tcPr>
            <w:tcW w:type="dxa" w:w="2160"/>
          </w:tcPr>
          <w:p>
            <w:r>
              <w:t>Obligatorisk?</w:t>
            </w:r>
          </w:p>
        </w:tc>
        <w:tc>
          <w:tcPr>
            <w:tcW w:type="dxa" w:w="2160"/>
          </w:tcPr>
          <w:p>
            <w:r>
              <w:t>Er det altid påkrævet?</w:t>
            </w:r>
          </w:p>
        </w:tc>
        <w:tc>
          <w:tcPr>
            <w:tcW w:type="dxa" w:w="2160"/>
          </w:tcPr>
          <w:p>
            <w:r>
              <w:t>Ja/nej.</w:t>
            </w:r>
          </w:p>
        </w:tc>
        <w:tc>
          <w:tcPr>
            <w:tcW w:type="dxa" w:w="2160"/>
          </w:tcPr>
          <w:p>
            <w:r>
              <w:t>Ja.</w:t>
            </w:r>
          </w:p>
        </w:tc>
      </w:tr>
      <w:tr>
        <w:tc>
          <w:tcPr>
            <w:tcW w:type="dxa" w:w="2160"/>
          </w:tcPr>
          <w:p>
            <w:r>
              <w:t>Kommentar / undtagelse</w:t>
            </w:r>
          </w:p>
        </w:tc>
        <w:tc>
          <w:tcPr>
            <w:tcW w:type="dxa" w:w="2160"/>
          </w:tcPr>
          <w:p>
            <w:r>
              <w:t>Hvornår kan der afviges?</w:t>
            </w:r>
          </w:p>
        </w:tc>
        <w:tc>
          <w:tcPr>
            <w:tcW w:type="dxa" w:w="2160"/>
          </w:tcPr>
          <w:p>
            <w:r>
              <w:t>Kun hvis nødvendigt.</w:t>
            </w:r>
          </w:p>
        </w:tc>
        <w:tc>
          <w:tcPr>
            <w:tcW w:type="dxa" w:w="2160"/>
          </w:tcPr>
          <w:p>
            <w:r>
              <w:t>Prototype uden deployment i uge 1.</w:t>
            </w:r>
          </w:p>
        </w:tc>
      </w:tr>
    </w:tbl>
    <w:p/>
    <w:p>
      <w:pPr>
        <w:pStyle w:val="Heading1"/>
      </w:pPr>
      <w:r>
        <w:t>3. Kanban-artifacts</w:t>
      </w:r>
    </w:p>
    <w:p>
      <w:pPr>
        <w:pStyle w:val="Heading2"/>
      </w:pPr>
      <w:r>
        <w:t>Kanban-board</w:t>
      </w:r>
    </w:p>
    <w:p>
      <w:r>
        <w:rPr>
          <w:b/>
        </w:rPr>
        <w:t xml:space="preserve">Primær ejer: </w:t>
      </w:r>
      <w:r>
        <w:t>Flow-ansvarlig sammen med teamet</w:t>
      </w:r>
      <w:r>
        <w:t xml:space="preserve">   </w:t>
      </w:r>
      <w:r>
        <w:rPr>
          <w:b/>
        </w:rPr>
        <w:t xml:space="preserve">Typiske modtagere/brugere: </w:t>
      </w:r>
      <w:r>
        <w:t>Hele teamet og relevante interessenter</w:t>
      </w:r>
      <w:r>
        <w:t xml:space="preserve">   </w:t>
      </w:r>
      <w:r>
        <w:rPr>
          <w:b/>
        </w:rPr>
        <w:t xml:space="preserve">Formål: </w:t>
      </w:r>
      <w:r>
        <w:t>At visualisere den reelle proces, arbejdsbelastning, blokeringer og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Kolonner</w:t>
            </w:r>
          </w:p>
        </w:tc>
        <w:tc>
          <w:tcPr>
            <w:tcW w:type="dxa" w:w="2160"/>
          </w:tcPr>
          <w:p>
            <w:r>
              <w:t>Hvilke trin findes i processen?</w:t>
            </w:r>
          </w:p>
        </w:tc>
        <w:tc>
          <w:tcPr>
            <w:tcW w:type="dxa" w:w="2160"/>
          </w:tcPr>
          <w:p>
            <w:r>
              <w:t>Skal afspejle faktisk flow.</w:t>
            </w:r>
          </w:p>
        </w:tc>
        <w:tc>
          <w:tcPr>
            <w:tcW w:type="dxa" w:w="2160"/>
          </w:tcPr>
          <w:p>
            <w:r>
              <w:t>Ready, In Progress, Review, Test, Done.</w:t>
            </w:r>
          </w:p>
        </w:tc>
      </w:tr>
      <w:tr>
        <w:tc>
          <w:tcPr>
            <w:tcW w:type="dxa" w:w="2160"/>
          </w:tcPr>
          <w:p>
            <w:r>
              <w:t>WIP-grænser</w:t>
            </w:r>
          </w:p>
        </w:tc>
        <w:tc>
          <w:tcPr>
            <w:tcW w:type="dxa" w:w="2160"/>
          </w:tcPr>
          <w:p>
            <w:r>
              <w:t>Hvor mange items må være i en kolonne?</w:t>
            </w:r>
          </w:p>
        </w:tc>
        <w:tc>
          <w:tcPr>
            <w:tcW w:type="dxa" w:w="2160"/>
          </w:tcPr>
          <w:p>
            <w:r>
              <w:t>Mindst på relevante kolonner.</w:t>
            </w:r>
          </w:p>
        </w:tc>
        <w:tc>
          <w:tcPr>
            <w:tcW w:type="dxa" w:w="2160"/>
          </w:tcPr>
          <w:p>
            <w:r>
              <w:t>In Progress = 3.</w:t>
            </w:r>
          </w:p>
        </w:tc>
      </w:tr>
      <w:tr>
        <w:tc>
          <w:tcPr>
            <w:tcW w:type="dxa" w:w="2160"/>
          </w:tcPr>
          <w:p>
            <w:r>
              <w:t>Definition pr. kolonne</w:t>
            </w:r>
          </w:p>
        </w:tc>
        <w:tc>
          <w:tcPr>
            <w:tcW w:type="dxa" w:w="2160"/>
          </w:tcPr>
          <w:p>
            <w:r>
              <w:t>Hvornår må et item flyttes ind/ud?</w:t>
            </w:r>
          </w:p>
        </w:tc>
        <w:tc>
          <w:tcPr>
            <w:tcW w:type="dxa" w:w="2160"/>
          </w:tcPr>
          <w:p>
            <w:r>
              <w:t>Kort policy pr. kolonne.</w:t>
            </w:r>
          </w:p>
        </w:tc>
        <w:tc>
          <w:tcPr>
            <w:tcW w:type="dxa" w:w="2160"/>
          </w:tcPr>
          <w:p>
            <w:r>
              <w:t>Til Review først når kode er pushet og selvtestet.</w:t>
            </w:r>
          </w:p>
        </w:tc>
      </w:tr>
      <w:tr>
        <w:tc>
          <w:tcPr>
            <w:tcW w:type="dxa" w:w="2160"/>
          </w:tcPr>
          <w:p>
            <w:r>
              <w:t>Synlige blokeringer</w:t>
            </w:r>
          </w:p>
        </w:tc>
        <w:tc>
          <w:tcPr>
            <w:tcW w:type="dxa" w:w="2160"/>
          </w:tcPr>
          <w:p>
            <w:r>
              <w:t>Hvordan markeres blokering?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Rød label “Blocked”.</w:t>
            </w:r>
          </w:p>
        </w:tc>
      </w:tr>
      <w:tr>
        <w:tc>
          <w:tcPr>
            <w:tcW w:type="dxa" w:w="2160"/>
          </w:tcPr>
          <w:p>
            <w:r>
              <w:t>Serviceklasser/prioritet</w:t>
            </w:r>
          </w:p>
        </w:tc>
        <w:tc>
          <w:tcPr>
            <w:tcW w:type="dxa" w:w="2160"/>
          </w:tcPr>
          <w:p>
            <w:r>
              <w:t>Hvordan skelnes mellem normalt og hastesager?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Standard / Expedite.</w:t>
            </w:r>
          </w:p>
        </w:tc>
      </w:tr>
      <w:tr>
        <w:tc>
          <w:tcPr>
            <w:tcW w:type="dxa" w:w="2160"/>
          </w:tcPr>
          <w:p>
            <w:r>
              <w:t>Board-ejerskab</w:t>
            </w:r>
          </w:p>
        </w:tc>
        <w:tc>
          <w:tcPr>
            <w:tcW w:type="dxa" w:w="2160"/>
          </w:tcPr>
          <w:p>
            <w:r>
              <w:t>Hvem vedligeholder boardet?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Alle opdaterer egne items; flow-ansvarlig holder disciplin.</w:t>
            </w:r>
          </w:p>
        </w:tc>
      </w:tr>
    </w:tbl>
    <w:p/>
    <w:p>
      <w:pPr>
        <w:pStyle w:val="Heading2"/>
      </w:pPr>
      <w:r>
        <w:t>Work-item kort</w:t>
      </w:r>
    </w:p>
    <w:p>
      <w:r>
        <w:rPr>
          <w:b/>
        </w:rPr>
        <w:t xml:space="preserve">Primær ejer: </w:t>
      </w:r>
      <w:r>
        <w:t>Kunde-/behovsansvarlig opretter; udførende elev vedligeholder</w:t>
      </w:r>
      <w:r>
        <w:t xml:space="preserve">   </w:t>
      </w:r>
      <w:r>
        <w:rPr>
          <w:b/>
        </w:rPr>
        <w:t xml:space="preserve">Typiske modtagere/brugere: </w:t>
      </w:r>
      <w:r>
        <w:t>Flow-ansvarlig og team</w:t>
      </w:r>
      <w:r>
        <w:t xml:space="preserve">   </w:t>
      </w:r>
      <w:r>
        <w:rPr>
          <w:b/>
        </w:rPr>
        <w:t xml:space="preserve">Formål: </w:t>
      </w:r>
      <w:r>
        <w:t>At beskrive én konkret opgave eller leverance på en måde, der kan følges gennem flowet.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Item ID</w:t>
            </w:r>
          </w:p>
        </w:tc>
        <w:tc>
          <w:tcPr>
            <w:tcW w:type="dxa" w:w="2160"/>
          </w:tcPr>
          <w:p>
            <w:r>
              <w:t>Entydigt ID.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KB-14.</w:t>
            </w:r>
          </w:p>
        </w:tc>
      </w:tr>
      <w:tr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Kort navn på opgaven.</w:t>
            </w:r>
          </w:p>
        </w:tc>
        <w:tc>
          <w:tcPr>
            <w:tcW w:type="dxa" w:w="2160"/>
          </w:tcPr>
          <w:p>
            <w:r>
              <w:t>Kort og tydelig.</w:t>
            </w:r>
          </w:p>
        </w:tc>
        <w:tc>
          <w:tcPr>
            <w:tcW w:type="dxa" w:w="2160"/>
          </w:tcPr>
          <w:p>
            <w:r>
              <w:t>“Tilføj CSV-import”.</w:t>
            </w:r>
          </w:p>
        </w:tc>
      </w:tr>
      <w:tr>
        <w:tc>
          <w:tcPr>
            <w:tcW w:type="dxa" w:w="2160"/>
          </w:tcPr>
          <w:p>
            <w:r>
              <w:t>Problem / behov</w:t>
            </w:r>
          </w:p>
        </w:tc>
        <w:tc>
          <w:tcPr>
            <w:tcW w:type="dxa" w:w="2160"/>
          </w:tcPr>
          <w:p>
            <w:r>
              <w:t>Hvad er behovet?</w:t>
            </w:r>
          </w:p>
        </w:tc>
        <w:tc>
          <w:tcPr>
            <w:tcW w:type="dxa" w:w="2160"/>
          </w:tcPr>
          <w:p>
            <w:r>
              <w:t>Kort beskrivelse.</w:t>
            </w:r>
          </w:p>
        </w:tc>
        <w:tc>
          <w:tcPr>
            <w:tcW w:type="dxa" w:w="2160"/>
          </w:tcPr>
          <w:p>
            <w:r>
              <w:t>Import af brugerdata fra excel/CSV.</w:t>
            </w:r>
          </w:p>
        </w:tc>
      </w:tr>
      <w:tr>
        <w:tc>
          <w:tcPr>
            <w:tcW w:type="dxa" w:w="2160"/>
          </w:tcPr>
          <w:p>
            <w:r>
              <w:t>Acceptkriterier</w:t>
            </w:r>
          </w:p>
        </w:tc>
        <w:tc>
          <w:tcPr>
            <w:tcW w:type="dxa" w:w="2160"/>
          </w:tcPr>
          <w:p>
            <w:r>
              <w:t>Hvordan ses det, at itemet er færdigt?</w:t>
            </w:r>
          </w:p>
        </w:tc>
        <w:tc>
          <w:tcPr>
            <w:tcW w:type="dxa" w:w="2160"/>
          </w:tcPr>
          <w:p>
            <w:r>
              <w:t>Mindst 1–3 kriterier.</w:t>
            </w:r>
          </w:p>
        </w:tc>
        <w:tc>
          <w:tcPr>
            <w:tcW w:type="dxa" w:w="2160"/>
          </w:tcPr>
          <w:p>
            <w:r>
              <w:t>Fil kan uploades; 500 rækker importeres; fejl logges.</w:t>
            </w:r>
          </w:p>
        </w:tc>
      </w:tr>
      <w:tr>
        <w:tc>
          <w:tcPr>
            <w:tcW w:type="dxa" w:w="2160"/>
          </w:tcPr>
          <w:p>
            <w:r>
              <w:t>Prioritet / serviceklasse</w:t>
            </w:r>
          </w:p>
        </w:tc>
        <w:tc>
          <w:tcPr>
            <w:tcW w:type="dxa" w:w="2160"/>
          </w:tcPr>
          <w:p>
            <w:r>
              <w:t>Hvor vigtigt eller hastende er det?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Expedite.</w:t>
            </w:r>
          </w:p>
        </w:tc>
      </w:tr>
      <w:tr>
        <w:tc>
          <w:tcPr>
            <w:tcW w:type="dxa" w:w="2160"/>
          </w:tcPr>
          <w:p>
            <w:r>
              <w:t>Aktuel ejer</w:t>
            </w:r>
          </w:p>
        </w:tc>
        <w:tc>
          <w:tcPr>
            <w:tcW w:type="dxa" w:w="2160"/>
          </w:tcPr>
          <w:p>
            <w:r>
              <w:t>Hvem arbejder på itemet?</w:t>
            </w:r>
          </w:p>
        </w:tc>
        <w:tc>
          <w:tcPr>
            <w:tcW w:type="dxa" w:w="2160"/>
          </w:tcPr>
          <w:p>
            <w:r>
              <w:t>Skal være synlig.</w:t>
            </w:r>
          </w:p>
        </w:tc>
        <w:tc>
          <w:tcPr>
            <w:tcW w:type="dxa" w:w="2160"/>
          </w:tcPr>
          <w:p>
            <w:r>
              <w:t>Rasmus.</w:t>
            </w:r>
          </w:p>
        </w:tc>
      </w:tr>
      <w:tr>
        <w:tc>
          <w:tcPr>
            <w:tcW w:type="dxa" w:w="2160"/>
          </w:tcPr>
          <w:p>
            <w:r>
              <w:t>Links og evidens</w:t>
            </w:r>
          </w:p>
        </w:tc>
        <w:tc>
          <w:tcPr>
            <w:tcW w:type="dxa" w:w="2160"/>
          </w:tcPr>
          <w:p>
            <w:r>
              <w:t>Hvor findes kode, test og dokumentation?</w:t>
            </w:r>
          </w:p>
        </w:tc>
        <w:tc>
          <w:tcPr>
            <w:tcW w:type="dxa" w:w="2160"/>
          </w:tcPr>
          <w:p>
            <w:r>
              <w:t>Bør være linkbart.</w:t>
            </w:r>
          </w:p>
        </w:tc>
        <w:tc>
          <w:tcPr>
            <w:tcW w:type="dxa" w:w="2160"/>
          </w:tcPr>
          <w:p>
            <w:r>
              <w:t>Git commit, testfil, wiki-link.</w:t>
            </w:r>
          </w:p>
        </w:tc>
      </w:tr>
      <w:tr>
        <w:tc>
          <w:tcPr>
            <w:tcW w:type="dxa" w:w="2160"/>
          </w:tcPr>
          <w:p>
            <w:r>
              <w:t>Status / dato</w:t>
            </w:r>
          </w:p>
        </w:tc>
        <w:tc>
          <w:tcPr>
            <w:tcW w:type="dxa" w:w="2160"/>
          </w:tcPr>
          <w:p>
            <w:r>
              <w:t>Aktuel placering og evt. start/slut.</w:t>
            </w:r>
          </w:p>
        </w:tc>
        <w:tc>
          <w:tcPr>
            <w:tcW w:type="dxa" w:w="2160"/>
          </w:tcPr>
          <w:p>
            <w:r>
              <w:t>Skal vedligeholdes.</w:t>
            </w:r>
          </w:p>
        </w:tc>
        <w:tc>
          <w:tcPr>
            <w:tcW w:type="dxa" w:w="2160"/>
          </w:tcPr>
          <w:p>
            <w:r>
              <w:t>In Test, startet 12/9.</w:t>
            </w:r>
          </w:p>
        </w:tc>
      </w:tr>
    </w:tbl>
    <w:p/>
    <w:p>
      <w:pPr>
        <w:pStyle w:val="Heading2"/>
      </w:pPr>
      <w:r>
        <w:t>Eksplicitte workflow-policies</w:t>
      </w:r>
    </w:p>
    <w:p>
      <w:r>
        <w:rPr>
          <w:b/>
        </w:rPr>
        <w:t xml:space="preserve">Primær ejer: </w:t>
      </w:r>
      <w:r>
        <w:t>Teamet</w:t>
      </w:r>
      <w:r>
        <w:t xml:space="preserve">   </w:t>
      </w:r>
      <w:r>
        <w:rPr>
          <w:b/>
        </w:rPr>
        <w:t xml:space="preserve">Typiske modtagere/brugere: </w:t>
      </w:r>
      <w:r>
        <w:t>Alle der bruger boardet</w:t>
      </w:r>
      <w:r>
        <w:t xml:space="preserve">   </w:t>
      </w:r>
      <w:r>
        <w:rPr>
          <w:b/>
        </w:rPr>
        <w:t xml:space="preserve">Formål: </w:t>
      </w:r>
      <w:r>
        <w:t>At fastlægge synlige arbejdsregler, så boardet tolkes ens af alle.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Kolonne / trin</w:t>
            </w:r>
          </w:p>
        </w:tc>
        <w:tc>
          <w:tcPr>
            <w:tcW w:type="dxa" w:w="2160"/>
          </w:tcPr>
          <w:p>
            <w:r>
              <w:t>Hvilket trin gælder policyen for?</w:t>
            </w:r>
          </w:p>
        </w:tc>
        <w:tc>
          <w:tcPr>
            <w:tcW w:type="dxa" w:w="2160"/>
          </w:tcPr>
          <w:p>
            <w:r>
              <w:t>Én række pr. relevant trin.</w:t>
            </w:r>
          </w:p>
        </w:tc>
        <w:tc>
          <w:tcPr>
            <w:tcW w:type="dxa" w:w="2160"/>
          </w:tcPr>
          <w:p>
            <w:r>
              <w:t>In Progress.</w:t>
            </w:r>
          </w:p>
        </w:tc>
      </w:tr>
      <w:tr>
        <w:tc>
          <w:tcPr>
            <w:tcW w:type="dxa" w:w="2160"/>
          </w:tcPr>
          <w:p>
            <w:r>
              <w:t>Indgangskriterier</w:t>
            </w:r>
          </w:p>
        </w:tc>
        <w:tc>
          <w:tcPr>
            <w:tcW w:type="dxa" w:w="2160"/>
          </w:tcPr>
          <w:p>
            <w:r>
              <w:t>Hvad skal være opfyldt for at starte?</w:t>
            </w:r>
          </w:p>
        </w:tc>
        <w:tc>
          <w:tcPr>
            <w:tcW w:type="dxa" w:w="2160"/>
          </w:tcPr>
          <w:p>
            <w:r>
              <w:t>Kort og klart.</w:t>
            </w:r>
          </w:p>
        </w:tc>
        <w:tc>
          <w:tcPr>
            <w:tcW w:type="dxa" w:w="2160"/>
          </w:tcPr>
          <w:p>
            <w:r>
              <w:t>Krav afklaret; assignee valgt.</w:t>
            </w:r>
          </w:p>
        </w:tc>
      </w:tr>
      <w:tr>
        <w:tc>
          <w:tcPr>
            <w:tcW w:type="dxa" w:w="2160"/>
          </w:tcPr>
          <w:p>
            <w:r>
              <w:t>Udgangskriterier</w:t>
            </w:r>
          </w:p>
        </w:tc>
        <w:tc>
          <w:tcPr>
            <w:tcW w:type="dxa" w:w="2160"/>
          </w:tcPr>
          <w:p>
            <w:r>
              <w:t>Hvad skal være opfyldt for at flytte videre?</w:t>
            </w:r>
          </w:p>
        </w:tc>
        <w:tc>
          <w:tcPr>
            <w:tcW w:type="dxa" w:w="2160"/>
          </w:tcPr>
          <w:p>
            <w:r>
              <w:t>Kort og målbart.</w:t>
            </w:r>
          </w:p>
        </w:tc>
        <w:tc>
          <w:tcPr>
            <w:tcW w:type="dxa" w:w="2160"/>
          </w:tcPr>
          <w:p>
            <w:r>
              <w:t>Kodet, selvtestet, commit linket.</w:t>
            </w:r>
          </w:p>
        </w:tc>
      </w:tr>
      <w:tr>
        <w:tc>
          <w:tcPr>
            <w:tcW w:type="dxa" w:w="2160"/>
          </w:tcPr>
          <w:p>
            <w:r>
              <w:t>WIP-regel</w:t>
            </w:r>
          </w:p>
        </w:tc>
        <w:tc>
          <w:tcPr>
            <w:tcW w:type="dxa" w:w="2160"/>
          </w:tcPr>
          <w:p>
            <w:r>
              <w:t>Hvordan begrænses arbejde i gang?</w:t>
            </w:r>
          </w:p>
        </w:tc>
        <w:tc>
          <w:tcPr>
            <w:tcW w:type="dxa" w:w="2160"/>
          </w:tcPr>
          <w:p>
            <w:r>
              <w:t>Hvis relevant.</w:t>
            </w:r>
          </w:p>
        </w:tc>
        <w:tc>
          <w:tcPr>
            <w:tcW w:type="dxa" w:w="2160"/>
          </w:tcPr>
          <w:p>
            <w:r>
              <w:t>Maks 3 items.</w:t>
            </w:r>
          </w:p>
        </w:tc>
      </w:tr>
      <w:tr>
        <w:tc>
          <w:tcPr>
            <w:tcW w:type="dxa" w:w="2160"/>
          </w:tcPr>
          <w:p>
            <w:r>
              <w:t>Blokeringsregel</w:t>
            </w:r>
          </w:p>
        </w:tc>
        <w:tc>
          <w:tcPr>
            <w:tcW w:type="dxa" w:w="2160"/>
          </w:tcPr>
          <w:p>
            <w:r>
              <w:t>Hvordan håndteres blokering?</w:t>
            </w:r>
          </w:p>
        </w:tc>
        <w:tc>
          <w:tcPr>
            <w:tcW w:type="dxa" w:w="2160"/>
          </w:tcPr>
          <w:p>
            <w:r>
              <w:t>Skal være synlig.</w:t>
            </w:r>
          </w:p>
        </w:tc>
        <w:tc>
          <w:tcPr>
            <w:tcW w:type="dxa" w:w="2160"/>
          </w:tcPr>
          <w:p>
            <w:r>
              <w:t>Markeres rødt og nævnes ved tavlemøde.</w:t>
            </w:r>
          </w:p>
        </w:tc>
      </w:tr>
      <w:tr>
        <w:tc>
          <w:tcPr>
            <w:tcW w:type="dxa" w:w="2160"/>
          </w:tcPr>
          <w:p>
            <w:r>
              <w:t>Prioriteringsregel</w:t>
            </w:r>
          </w:p>
        </w:tc>
        <w:tc>
          <w:tcPr>
            <w:tcW w:type="dxa" w:w="2160"/>
          </w:tcPr>
          <w:p>
            <w:r>
              <w:t>Hvordan vælges næste item?</w:t>
            </w:r>
          </w:p>
        </w:tc>
        <w:tc>
          <w:tcPr>
            <w:tcW w:type="dxa" w:w="2160"/>
          </w:tcPr>
          <w:p>
            <w:r>
              <w:t>Skal være kendt.</w:t>
            </w:r>
          </w:p>
        </w:tc>
        <w:tc>
          <w:tcPr>
            <w:tcW w:type="dxa" w:w="2160"/>
          </w:tcPr>
          <w:p>
            <w:r>
              <w:t>Øverste item i inputqueue trækkes næste gang.</w:t>
            </w:r>
          </w:p>
        </w:tc>
      </w:tr>
    </w:tbl>
    <w:p/>
    <w:p>
      <w:pPr>
        <w:pStyle w:val="Heading2"/>
      </w:pPr>
      <w:r>
        <w:t>Flowmålinger</w:t>
      </w:r>
    </w:p>
    <w:p>
      <w:r>
        <w:rPr>
          <w:b/>
        </w:rPr>
        <w:t xml:space="preserve">Primær ejer: </w:t>
      </w:r>
      <w:r>
        <w:t>Flow-ansvarlig</w:t>
      </w:r>
      <w:r>
        <w:t xml:space="preserve">   </w:t>
      </w:r>
      <w:r>
        <w:rPr>
          <w:b/>
        </w:rPr>
        <w:t xml:space="preserve">Typiske modtagere/brugere: </w:t>
      </w:r>
      <w:r>
        <w:t>Team og lærer/kunde efter behov</w:t>
      </w:r>
      <w:r>
        <w:t xml:space="preserve">   </w:t>
      </w:r>
      <w:r>
        <w:rPr>
          <w:b/>
        </w:rPr>
        <w:t xml:space="preserve">Formål: </w:t>
      </w:r>
      <w:r>
        <w:t>At skabe datagrundlag for forbedring af processen.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Periode</w:t>
            </w:r>
          </w:p>
        </w:tc>
        <w:tc>
          <w:tcPr>
            <w:tcW w:type="dxa" w:w="2160"/>
          </w:tcPr>
          <w:p>
            <w:r>
              <w:t>Hvilken periode måles?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Uge 40.</w:t>
            </w:r>
          </w:p>
        </w:tc>
      </w:tr>
      <w:tr>
        <w:tc>
          <w:tcPr>
            <w:tcW w:type="dxa" w:w="2160"/>
          </w:tcPr>
          <w:p>
            <w:r>
              <w:t>Lead time / cycle time</w:t>
            </w:r>
          </w:p>
        </w:tc>
        <w:tc>
          <w:tcPr>
            <w:tcW w:type="dxa" w:w="2160"/>
          </w:tcPr>
          <w:p>
            <w:r>
              <w:t>Hvor lang tid tog items?</w:t>
            </w:r>
          </w:p>
        </w:tc>
        <w:tc>
          <w:tcPr>
            <w:tcW w:type="dxa" w:w="2160"/>
          </w:tcPr>
          <w:p>
            <w:r>
              <w:t>Mindst én flowmåling.</w:t>
            </w:r>
          </w:p>
        </w:tc>
        <w:tc>
          <w:tcPr>
            <w:tcW w:type="dxa" w:w="2160"/>
          </w:tcPr>
          <w:p>
            <w:r>
              <w:t>Median 4,5 dage.</w:t>
            </w:r>
          </w:p>
        </w:tc>
      </w:tr>
      <w:tr>
        <w:tc>
          <w:tcPr>
            <w:tcW w:type="dxa" w:w="2160"/>
          </w:tcPr>
          <w:p>
            <w:r>
              <w:t>WIP-niveau</w:t>
            </w:r>
          </w:p>
        </w:tc>
        <w:tc>
          <w:tcPr>
            <w:tcW w:type="dxa" w:w="2160"/>
          </w:tcPr>
          <w:p>
            <w:r>
              <w:t>Hvor meget arbejde var i gang?</w:t>
            </w:r>
          </w:p>
        </w:tc>
        <w:tc>
          <w:tcPr>
            <w:tcW w:type="dxa" w:w="2160"/>
          </w:tcPr>
          <w:p>
            <w:r>
              <w:t>Skal kunne aflæses.</w:t>
            </w:r>
          </w:p>
        </w:tc>
        <w:tc>
          <w:tcPr>
            <w:tcW w:type="dxa" w:w="2160"/>
          </w:tcPr>
          <w:p>
            <w:r>
              <w:t>Gennemsnit 5 items.</w:t>
            </w:r>
          </w:p>
        </w:tc>
      </w:tr>
      <w:tr>
        <w:tc>
          <w:tcPr>
            <w:tcW w:type="dxa" w:w="2160"/>
          </w:tcPr>
          <w:p>
            <w:r>
              <w:t>Blokerede items</w:t>
            </w:r>
          </w:p>
        </w:tc>
        <w:tc>
          <w:tcPr>
            <w:tcW w:type="dxa" w:w="2160"/>
          </w:tcPr>
          <w:p>
            <w:r>
              <w:t>Hvor mange og hvor længe?</w:t>
            </w:r>
          </w:p>
        </w:tc>
        <w:tc>
          <w:tcPr>
            <w:tcW w:type="dxa" w:w="2160"/>
          </w:tcPr>
          <w:p>
            <w:r>
              <w:t>Anbefales.</w:t>
            </w:r>
          </w:p>
        </w:tc>
        <w:tc>
          <w:tcPr>
            <w:tcW w:type="dxa" w:w="2160"/>
          </w:tcPr>
          <w:p>
            <w:r>
              <w:t>2 items; længst 3 dage.</w:t>
            </w:r>
          </w:p>
        </w:tc>
      </w:tr>
      <w:tr>
        <w:tc>
          <w:tcPr>
            <w:tcW w:type="dxa" w:w="2160"/>
          </w:tcPr>
          <w:p>
            <w:r>
              <w:t>Throughput</w:t>
            </w:r>
          </w:p>
        </w:tc>
        <w:tc>
          <w:tcPr>
            <w:tcW w:type="dxa" w:w="2160"/>
          </w:tcPr>
          <w:p>
            <w:r>
              <w:t>Hvor mange items blev afsluttet?</w:t>
            </w:r>
          </w:p>
        </w:tc>
        <w:tc>
          <w:tcPr>
            <w:tcW w:type="dxa" w:w="2160"/>
          </w:tcPr>
          <w:p>
            <w:r>
              <w:t>Hvis datamængden giver mening.</w:t>
            </w:r>
          </w:p>
        </w:tc>
        <w:tc>
          <w:tcPr>
            <w:tcW w:type="dxa" w:w="2160"/>
          </w:tcPr>
          <w:p>
            <w:r>
              <w:t>8 items færdiggjort.</w:t>
            </w:r>
          </w:p>
        </w:tc>
      </w:tr>
      <w:tr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Hvad tyder tallene på?</w:t>
            </w:r>
          </w:p>
        </w:tc>
        <w:tc>
          <w:tcPr>
            <w:tcW w:type="dxa" w:w="2160"/>
          </w:tcPr>
          <w:p>
            <w:r>
              <w:t>Kort tolkning.</w:t>
            </w:r>
          </w:p>
        </w:tc>
        <w:tc>
          <w:tcPr>
            <w:tcW w:type="dxa" w:w="2160"/>
          </w:tcPr>
          <w:p>
            <w:r>
              <w:t>Review-flaskehals.</w:t>
            </w:r>
          </w:p>
        </w:tc>
      </w:tr>
      <w:tr>
        <w:tc>
          <w:tcPr>
            <w:tcW w:type="dxa" w:w="2160"/>
          </w:tcPr>
          <w:p>
            <w:r>
              <w:t>Foreslået handling</w:t>
            </w:r>
          </w:p>
        </w:tc>
        <w:tc>
          <w:tcPr>
            <w:tcW w:type="dxa" w:w="2160"/>
          </w:tcPr>
          <w:p>
            <w:r>
              <w:t>Hvad prøver teamet nu?</w:t>
            </w:r>
          </w:p>
        </w:tc>
        <w:tc>
          <w:tcPr>
            <w:tcW w:type="dxa" w:w="2160"/>
          </w:tcPr>
          <w:p>
            <w:r>
              <w:t>Bør føre til handling.</w:t>
            </w:r>
          </w:p>
        </w:tc>
        <w:tc>
          <w:tcPr>
            <w:tcW w:type="dxa" w:w="2160"/>
          </w:tcPr>
          <w:p>
            <w:r>
              <w:t>Sænke WIP fra 4 til 3 i In Progress.</w:t>
            </w:r>
          </w:p>
        </w:tc>
      </w:tr>
    </w:tbl>
    <w:p/>
    <w:p>
      <w:pPr>
        <w:pStyle w:val="Heading2"/>
      </w:pPr>
      <w:r>
        <w:t>Forbedringslog</w:t>
      </w:r>
    </w:p>
    <w:p>
      <w:r>
        <w:rPr>
          <w:b/>
        </w:rPr>
        <w:t xml:space="preserve">Primær ejer: </w:t>
      </w:r>
      <w:r>
        <w:t>Teamet</w:t>
      </w:r>
      <w:r>
        <w:t xml:space="preserve">   </w:t>
      </w:r>
      <w:r>
        <w:rPr>
          <w:b/>
        </w:rPr>
        <w:t xml:space="preserve">Typiske modtagere/brugere: </w:t>
      </w:r>
      <w:r>
        <w:t>Teamet og evt. lærer</w:t>
      </w:r>
      <w:r>
        <w:t xml:space="preserve">   </w:t>
      </w:r>
      <w:r>
        <w:rPr>
          <w:b/>
        </w:rPr>
        <w:t xml:space="preserve">Formål: </w:t>
      </w:r>
      <w:r>
        <w:t>At registrere konkrete forbedringseksperimenter og deres resultat.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Dato</w:t>
            </w:r>
          </w:p>
        </w:tc>
        <w:tc>
          <w:tcPr>
            <w:tcW w:type="dxa" w:w="2160"/>
          </w:tcPr>
          <w:p>
            <w:r>
              <w:t>Hvornår besluttede teamet at prøve ændringen?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14/09/2026.</w:t>
            </w:r>
          </w:p>
        </w:tc>
      </w:tr>
      <w:tr>
        <w:tc>
          <w:tcPr>
            <w:tcW w:type="dxa" w:w="2160"/>
          </w:tcPr>
          <w:p>
            <w:r>
              <w:t>Observeret problem</w:t>
            </w:r>
          </w:p>
        </w:tc>
        <w:tc>
          <w:tcPr>
            <w:tcW w:type="dxa" w:w="2160"/>
          </w:tcPr>
          <w:p>
            <w:r>
              <w:t>Hvad fungerer ikke?</w:t>
            </w:r>
          </w:p>
        </w:tc>
        <w:tc>
          <w:tcPr>
            <w:tcW w:type="dxa" w:w="2160"/>
          </w:tcPr>
          <w:p>
            <w:r>
              <w:t>Skal være konkret.</w:t>
            </w:r>
          </w:p>
        </w:tc>
        <w:tc>
          <w:tcPr>
            <w:tcW w:type="dxa" w:w="2160"/>
          </w:tcPr>
          <w:p>
            <w:r>
              <w:t>For mange items sidder fast i Review.</w:t>
            </w:r>
          </w:p>
        </w:tc>
      </w:tr>
      <w:tr>
        <w:tc>
          <w:tcPr>
            <w:tcW w:type="dxa" w:w="2160"/>
          </w:tcPr>
          <w:p>
            <w:r>
              <w:t>Hypotese</w:t>
            </w:r>
          </w:p>
        </w:tc>
        <w:tc>
          <w:tcPr>
            <w:tcW w:type="dxa" w:w="2160"/>
          </w:tcPr>
          <w:p>
            <w:r>
              <w:t>Hvad tror teamet vil hjælpe?</w:t>
            </w:r>
          </w:p>
        </w:tc>
        <w:tc>
          <w:tcPr>
            <w:tcW w:type="dxa" w:w="2160"/>
          </w:tcPr>
          <w:p>
            <w:r>
              <w:t>Skal være kort.</w:t>
            </w:r>
          </w:p>
        </w:tc>
        <w:tc>
          <w:tcPr>
            <w:tcW w:type="dxa" w:w="2160"/>
          </w:tcPr>
          <w:p>
            <w:r>
              <w:t>Én fast reviewer pr. dag reducerer ventetid.</w:t>
            </w:r>
          </w:p>
        </w:tc>
      </w:tr>
      <w:tr>
        <w:tc>
          <w:tcPr>
            <w:tcW w:type="dxa" w:w="2160"/>
          </w:tcPr>
          <w:p>
            <w:r>
              <w:t>Ændring</w:t>
            </w:r>
          </w:p>
        </w:tc>
        <w:tc>
          <w:tcPr>
            <w:tcW w:type="dxa" w:w="2160"/>
          </w:tcPr>
          <w:p>
            <w:r>
              <w:t>Hvad prøver teamet konkret?</w:t>
            </w:r>
          </w:p>
        </w:tc>
        <w:tc>
          <w:tcPr>
            <w:tcW w:type="dxa" w:w="2160"/>
          </w:tcPr>
          <w:p>
            <w:r>
              <w:t>Skal være handlingsrettet.</w:t>
            </w:r>
          </w:p>
        </w:tc>
        <w:tc>
          <w:tcPr>
            <w:tcW w:type="dxa" w:w="2160"/>
          </w:tcPr>
          <w:p>
            <w:r>
              <w:t>Daglig review-rotation.</w:t>
            </w:r>
          </w:p>
        </w:tc>
      </w:tr>
      <w:tr>
        <w:tc>
          <w:tcPr>
            <w:tcW w:type="dxa" w:w="2160"/>
          </w:tcPr>
          <w:p>
            <w:r>
              <w:t>Måling før/efter</w:t>
            </w:r>
          </w:p>
        </w:tc>
        <w:tc>
          <w:tcPr>
            <w:tcW w:type="dxa" w:w="2160"/>
          </w:tcPr>
          <w:p>
            <w:r>
              <w:t>Hvordan måles effekten?</w:t>
            </w:r>
          </w:p>
        </w:tc>
        <w:tc>
          <w:tcPr>
            <w:tcW w:type="dxa" w:w="2160"/>
          </w:tcPr>
          <w:p>
            <w:r>
              <w:t>Skal kunne sammenlignes.</w:t>
            </w:r>
          </w:p>
        </w:tc>
        <w:tc>
          <w:tcPr>
            <w:tcW w:type="dxa" w:w="2160"/>
          </w:tcPr>
          <w:p>
            <w:r>
              <w:t>Gns. review-tid fra 2,3 dage til 1,1 dag.</w:t>
            </w:r>
          </w:p>
        </w:tc>
      </w:tr>
      <w:tr>
        <w:tc>
          <w:tcPr>
            <w:tcW w:type="dxa" w:w="2160"/>
          </w:tcPr>
          <w:p>
            <w:r>
              <w:t>Konklusion</w:t>
            </w:r>
          </w:p>
        </w:tc>
        <w:tc>
          <w:tcPr>
            <w:tcW w:type="dxa" w:w="2160"/>
          </w:tcPr>
          <w:p>
            <w:r>
              <w:t>Skal ændringen fortsætte?</w:t>
            </w:r>
          </w:p>
        </w:tc>
        <w:tc>
          <w:tcPr>
            <w:tcW w:type="dxa" w:w="2160"/>
          </w:tcPr>
          <w:p>
            <w:r>
              <w:t>Kort beslutning.</w:t>
            </w:r>
          </w:p>
        </w:tc>
        <w:tc>
          <w:tcPr>
            <w:tcW w:type="dxa" w:w="2160"/>
          </w:tcPr>
          <w:p>
            <w:r>
              <w:t>Ja, indføres som standardpolicy.</w:t>
            </w:r>
          </w:p>
        </w:tc>
      </w:tr>
    </w:tbl>
    <w:p/>
    <w:p>
      <w:pPr>
        <w:pStyle w:val="Heading1"/>
      </w:pPr>
      <w:r>
        <w:t>4. PRINCE2 7-light artifacts</w:t>
      </w:r>
    </w:p>
    <w:p>
      <w:pPr>
        <w:pStyle w:val="Heading2"/>
      </w:pPr>
      <w:r>
        <w:t>Project Brief + Business Case-light</w:t>
      </w:r>
    </w:p>
    <w:p>
      <w:r>
        <w:rPr>
          <w:b/>
        </w:rPr>
        <w:t xml:space="preserve">Primær ejer: </w:t>
      </w:r>
      <w:r>
        <w:t>Project Manager sammen med Executive</w:t>
      </w:r>
      <w:r>
        <w:t xml:space="preserve">   </w:t>
      </w:r>
      <w:r>
        <w:rPr>
          <w:b/>
        </w:rPr>
        <w:t xml:space="preserve">Typiske modtagere/brugere: </w:t>
      </w:r>
      <w:r>
        <w:t>Project Board / Executive, Senior User og Senior Supplier</w:t>
      </w:r>
      <w:r>
        <w:t xml:space="preserve">   </w:t>
      </w:r>
      <w:r>
        <w:rPr>
          <w:b/>
        </w:rPr>
        <w:t xml:space="preserve">Formål: </w:t>
      </w:r>
      <w:r>
        <w:t>At beskrive hvorfor projektet bør gennemføres, hvad det skal levere og hvornår det ikke længere er værd at fortsætte.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Projektets navn</w:t>
            </w:r>
          </w:p>
        </w:tc>
        <w:tc>
          <w:tcPr>
            <w:tcW w:type="dxa" w:w="2160"/>
          </w:tcPr>
          <w:p>
            <w:r>
              <w:t>Navn på projektet.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“Sikker IoT-overvågning for serverrum”.</w:t>
            </w:r>
          </w:p>
        </w:tc>
      </w:tr>
      <w:tr>
        <w:tc>
          <w:tcPr>
            <w:tcW w:type="dxa" w:w="2160"/>
          </w:tcPr>
          <w:p>
            <w:r>
              <w:t>Problem / mulighed</w:t>
            </w:r>
          </w:p>
        </w:tc>
        <w:tc>
          <w:tcPr>
            <w:tcW w:type="dxa" w:w="2160"/>
          </w:tcPr>
          <w:p>
            <w:r>
              <w:t>Hvilket behov adresseres?</w:t>
            </w:r>
          </w:p>
        </w:tc>
        <w:tc>
          <w:tcPr>
            <w:tcW w:type="dxa" w:w="2160"/>
          </w:tcPr>
          <w:p>
            <w:r>
              <w:t>1 kort afsnit.</w:t>
            </w:r>
          </w:p>
        </w:tc>
        <w:tc>
          <w:tcPr>
            <w:tcW w:type="dxa" w:w="2160"/>
          </w:tcPr>
          <w:p>
            <w:r>
              <w:t>Mangler overvågning af temperatur og disklyde.</w:t>
            </w:r>
          </w:p>
        </w:tc>
      </w:tr>
      <w:tr>
        <w:tc>
          <w:tcPr>
            <w:tcW w:type="dxa" w:w="2160"/>
          </w:tcPr>
          <w:p>
            <w:r>
              <w:t>Formål</w:t>
            </w:r>
          </w:p>
        </w:tc>
        <w:tc>
          <w:tcPr>
            <w:tcW w:type="dxa" w:w="2160"/>
          </w:tcPr>
          <w:p>
            <w:r>
              <w:t>Hvad vil projektet opnå?</w:t>
            </w:r>
          </w:p>
        </w:tc>
        <w:tc>
          <w:tcPr>
            <w:tcW w:type="dxa" w:w="2160"/>
          </w:tcPr>
          <w:p>
            <w:r>
              <w:t>Kort og klart.</w:t>
            </w:r>
          </w:p>
        </w:tc>
        <w:tc>
          <w:tcPr>
            <w:tcW w:type="dxa" w:w="2160"/>
          </w:tcPr>
          <w:p>
            <w:r>
              <w:t>Etablere prototype for tilstandsmonitorering.</w:t>
            </w:r>
          </w:p>
        </w:tc>
      </w:tr>
      <w:tr>
        <w:tc>
          <w:tcPr>
            <w:tcW w:type="dxa" w:w="2160"/>
          </w:tcPr>
          <w:p>
            <w:r>
              <w:t>Forventet nytte / benefits</w:t>
            </w:r>
          </w:p>
        </w:tc>
        <w:tc>
          <w:tcPr>
            <w:tcW w:type="dxa" w:w="2160"/>
          </w:tcPr>
          <w:p>
            <w:r>
              <w:t>Hvad bliver bedre?</w:t>
            </w:r>
          </w:p>
        </w:tc>
        <w:tc>
          <w:tcPr>
            <w:tcW w:type="dxa" w:w="2160"/>
          </w:tcPr>
          <w:p>
            <w:r>
              <w:t>2–5 punkter.</w:t>
            </w:r>
          </w:p>
        </w:tc>
        <w:tc>
          <w:tcPr>
            <w:tcW w:type="dxa" w:w="2160"/>
          </w:tcPr>
          <w:p>
            <w:r>
              <w:t>Tidligere fejlvarsling, mindre nedetid.</w:t>
            </w:r>
          </w:p>
        </w:tc>
      </w:tr>
      <w:tr>
        <w:tc>
          <w:tcPr>
            <w:tcW w:type="dxa" w:w="2160"/>
          </w:tcPr>
          <w:p>
            <w:r>
              <w:t>Hovedleverancer</w:t>
            </w:r>
          </w:p>
        </w:tc>
        <w:tc>
          <w:tcPr>
            <w:tcW w:type="dxa" w:w="2160"/>
          </w:tcPr>
          <w:p>
            <w:r>
              <w:t>Hvad skal konkret leveres?</w:t>
            </w:r>
          </w:p>
        </w:tc>
        <w:tc>
          <w:tcPr>
            <w:tcW w:type="dxa" w:w="2160"/>
          </w:tcPr>
          <w:p>
            <w:r>
              <w:t>Afgrænset liste.</w:t>
            </w:r>
          </w:p>
        </w:tc>
        <w:tc>
          <w:tcPr>
            <w:tcW w:type="dxa" w:w="2160"/>
          </w:tcPr>
          <w:p>
            <w:r>
              <w:t>Sensorenhed, backend, dashboard, testrapport.</w:t>
            </w:r>
          </w:p>
        </w:tc>
      </w:tr>
      <w:tr>
        <w:tc>
          <w:tcPr>
            <w:tcW w:type="dxa" w:w="2160"/>
          </w:tcPr>
          <w:p>
            <w:r>
              <w:t>Scope / afgrænsning</w:t>
            </w:r>
          </w:p>
        </w:tc>
        <w:tc>
          <w:tcPr>
            <w:tcW w:type="dxa" w:w="2160"/>
          </w:tcPr>
          <w:p>
            <w:r>
              <w:t>Hvad indgår ikke?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Ingen fuld produktionsdrift.</w:t>
            </w:r>
          </w:p>
        </w:tc>
      </w:tr>
      <w:tr>
        <w:tc>
          <w:tcPr>
            <w:tcW w:type="dxa" w:w="2160"/>
          </w:tcPr>
          <w:p>
            <w:r>
              <w:t>Vigtige omkostninger / indsats</w:t>
            </w:r>
          </w:p>
        </w:tc>
        <w:tc>
          <w:tcPr>
            <w:tcW w:type="dxa" w:w="2160"/>
          </w:tcPr>
          <w:p>
            <w:r>
              <w:t>Hvad kræver projektet?</w:t>
            </w:r>
          </w:p>
        </w:tc>
        <w:tc>
          <w:tcPr>
            <w:tcW w:type="dxa" w:w="2160"/>
          </w:tcPr>
          <w:p>
            <w:r>
              <w:t>Groft estimat.</w:t>
            </w:r>
          </w:p>
        </w:tc>
        <w:tc>
          <w:tcPr>
            <w:tcW w:type="dxa" w:w="2160"/>
          </w:tcPr>
          <w:p>
            <w:r>
              <w:t>4 elever, 6 uger, hardwareindkøb.</w:t>
            </w:r>
          </w:p>
        </w:tc>
      </w:tr>
      <w:tr>
        <w:tc>
          <w:tcPr>
            <w:tcW w:type="dxa" w:w="2160"/>
          </w:tcPr>
          <w:p>
            <w:r>
              <w:t>Vigtigste risici / antagelser</w:t>
            </w:r>
          </w:p>
        </w:tc>
        <w:tc>
          <w:tcPr>
            <w:tcW w:type="dxa" w:w="2160"/>
          </w:tcPr>
          <w:p>
            <w:r>
              <w:t>Hvad kan true projektets værdi?</w:t>
            </w:r>
          </w:p>
        </w:tc>
        <w:tc>
          <w:tcPr>
            <w:tcW w:type="dxa" w:w="2160"/>
          </w:tcPr>
          <w:p>
            <w:r>
              <w:t>Mindst 3 væsentlige punkter.</w:t>
            </w:r>
          </w:p>
        </w:tc>
        <w:tc>
          <w:tcPr>
            <w:tcW w:type="dxa" w:w="2160"/>
          </w:tcPr>
          <w:p>
            <w:r>
              <w:t>Sensorstøj, forsinkede komponenter, manglende adgang til testmiljø.</w:t>
            </w:r>
          </w:p>
        </w:tc>
      </w:tr>
      <w:tr>
        <w:tc>
          <w:tcPr>
            <w:tcW w:type="dxa" w:w="2160"/>
          </w:tcPr>
          <w:p>
            <w:r>
              <w:t>Stopkriterium</w:t>
            </w:r>
          </w:p>
        </w:tc>
        <w:tc>
          <w:tcPr>
            <w:tcW w:type="dxa" w:w="2160"/>
          </w:tcPr>
          <w:p>
            <w:r>
              <w:t>Hvornår bør projektet standses eller ændres grundlæggende?</w:t>
            </w:r>
          </w:p>
        </w:tc>
        <w:tc>
          <w:tcPr>
            <w:tcW w:type="dxa" w:w="2160"/>
          </w:tcPr>
          <w:p>
            <w:r>
              <w:t>Skal være modigt og tydeligt.</w:t>
            </w:r>
          </w:p>
        </w:tc>
        <w:tc>
          <w:tcPr>
            <w:tcW w:type="dxa" w:w="2160"/>
          </w:tcPr>
          <w:p>
            <w:r>
              <w:t>Hvis hardware ikke kan levere brugbare data inden uge 3.</w:t>
            </w:r>
          </w:p>
        </w:tc>
      </w:tr>
    </w:tbl>
    <w:p/>
    <w:p>
      <w:pPr>
        <w:pStyle w:val="Heading2"/>
      </w:pPr>
      <w:r>
        <w:t>PID-light / projektaftale</w:t>
      </w:r>
    </w:p>
    <w:p>
      <w:r>
        <w:rPr>
          <w:b/>
        </w:rPr>
        <w:t xml:space="preserve">Primær ejer: </w:t>
      </w:r>
      <w:r>
        <w:t>Project Manager</w:t>
      </w:r>
      <w:r>
        <w:t xml:space="preserve">   </w:t>
      </w:r>
      <w:r>
        <w:rPr>
          <w:b/>
        </w:rPr>
        <w:t xml:space="preserve">Typiske modtagere/brugere: </w:t>
      </w:r>
      <w:r>
        <w:t>Project Board og team</w:t>
      </w:r>
      <w:r>
        <w:t xml:space="preserve">   </w:t>
      </w:r>
      <w:r>
        <w:rPr>
          <w:b/>
        </w:rPr>
        <w:t xml:space="preserve">Formål: </w:t>
      </w:r>
      <w:r>
        <w:t>At aftale, hvordan projektet styres, hvem der gør hvad, og hvilke tolerancer der gælder.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Roller og ansvar</w:t>
            </w:r>
          </w:p>
        </w:tc>
        <w:tc>
          <w:tcPr>
            <w:tcW w:type="dxa" w:w="2160"/>
          </w:tcPr>
          <w:p>
            <w:r>
              <w:t>Hvem er Executive, PM, brugerrepræsentant, teknisk ansvarlig osv.?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Navne + roller.</w:t>
            </w:r>
          </w:p>
        </w:tc>
      </w:tr>
      <w:tr>
        <w:tc>
          <w:tcPr>
            <w:tcW w:type="dxa" w:w="2160"/>
          </w:tcPr>
          <w:p>
            <w:r>
              <w:t>Valgt arbejdsform</w:t>
            </w:r>
          </w:p>
        </w:tc>
        <w:tc>
          <w:tcPr>
            <w:tcW w:type="dxa" w:w="2160"/>
          </w:tcPr>
          <w:p>
            <w:r>
              <w:t>Hvordan arbejdes der i hverdagen?</w:t>
            </w:r>
          </w:p>
        </w:tc>
        <w:tc>
          <w:tcPr>
            <w:tcW w:type="dxa" w:w="2160"/>
          </w:tcPr>
          <w:p>
            <w:r>
              <w:t>Skal beskrives kort.</w:t>
            </w:r>
          </w:p>
        </w:tc>
        <w:tc>
          <w:tcPr>
            <w:tcW w:type="dxa" w:w="2160"/>
          </w:tcPr>
          <w:p>
            <w:r>
              <w:t>Scrum-sprints på 2 uger; Jira til opgavestyring.</w:t>
            </w:r>
          </w:p>
        </w:tc>
      </w:tr>
      <w:tr>
        <w:tc>
          <w:tcPr>
            <w:tcW w:type="dxa" w:w="2160"/>
          </w:tcPr>
          <w:p>
            <w:r>
              <w:t>Kommunikationsrytme</w:t>
            </w:r>
          </w:p>
        </w:tc>
        <w:tc>
          <w:tcPr>
            <w:tcW w:type="dxa" w:w="2160"/>
          </w:tcPr>
          <w:p>
            <w:r>
              <w:t>Hvornår holdes status- og beslutningsmøder?</w:t>
            </w:r>
          </w:p>
        </w:tc>
        <w:tc>
          <w:tcPr>
            <w:tcW w:type="dxa" w:w="2160"/>
          </w:tcPr>
          <w:p>
            <w:r>
              <w:t>Skal være synligt.</w:t>
            </w:r>
          </w:p>
        </w:tc>
        <w:tc>
          <w:tcPr>
            <w:tcW w:type="dxa" w:w="2160"/>
          </w:tcPr>
          <w:p>
            <w:r>
              <w:t>Ugentlig status til Executive.</w:t>
            </w:r>
          </w:p>
        </w:tc>
      </w:tr>
      <w:tr>
        <w:tc>
          <w:tcPr>
            <w:tcW w:type="dxa" w:w="2160"/>
          </w:tcPr>
          <w:p>
            <w:r>
              <w:t>Kvalitets-/acceptprincipper</w:t>
            </w:r>
          </w:p>
        </w:tc>
        <w:tc>
          <w:tcPr>
            <w:tcW w:type="dxa" w:w="2160"/>
          </w:tcPr>
          <w:p>
            <w:r>
              <w:t>Hvordan vurderes kvalitet?</w:t>
            </w:r>
          </w:p>
        </w:tc>
        <w:tc>
          <w:tcPr>
            <w:tcW w:type="dxa" w:w="2160"/>
          </w:tcPr>
          <w:p>
            <w:r>
              <w:t>Skal beskrives.</w:t>
            </w:r>
          </w:p>
        </w:tc>
        <w:tc>
          <w:tcPr>
            <w:tcW w:type="dxa" w:w="2160"/>
          </w:tcPr>
          <w:p>
            <w:r>
              <w:t>Definition of Done + brugeraccept på nøgleleverancer.</w:t>
            </w:r>
          </w:p>
        </w:tc>
      </w:tr>
      <w:tr>
        <w:tc>
          <w:tcPr>
            <w:tcW w:type="dxa" w:w="2160"/>
          </w:tcPr>
          <w:p>
            <w:r>
              <w:t>Tolerancer</w:t>
            </w:r>
          </w:p>
        </w:tc>
        <w:tc>
          <w:tcPr>
            <w:tcW w:type="dxa" w:w="2160"/>
          </w:tcPr>
          <w:p>
            <w:r>
              <w:t>Hvor meget må tid, scope, kvalitet eller ressourcer afvige uden eskalering?</w:t>
            </w:r>
          </w:p>
        </w:tc>
        <w:tc>
          <w:tcPr>
            <w:tcW w:type="dxa" w:w="2160"/>
          </w:tcPr>
          <w:p>
            <w:r>
              <w:t>Skal være aftalt.</w:t>
            </w:r>
          </w:p>
        </w:tc>
        <w:tc>
          <w:tcPr>
            <w:tcW w:type="dxa" w:w="2160"/>
          </w:tcPr>
          <w:p>
            <w:r>
              <w:t>Tidsafvigelse ±3 dage; scopeændringer kræver godkendelse.</w:t>
            </w:r>
          </w:p>
        </w:tc>
      </w:tr>
      <w:tr>
        <w:tc>
          <w:tcPr>
            <w:tcW w:type="dxa" w:w="2160"/>
          </w:tcPr>
          <w:p>
            <w:r>
              <w:t>Opbevaring af dokumenter</w:t>
            </w:r>
          </w:p>
        </w:tc>
        <w:tc>
          <w:tcPr>
            <w:tcW w:type="dxa" w:w="2160"/>
          </w:tcPr>
          <w:p>
            <w:r>
              <w:t>Hvor findes planer, registre, kode og test?</w:t>
            </w:r>
          </w:p>
        </w:tc>
        <w:tc>
          <w:tcPr>
            <w:tcW w:type="dxa" w:w="2160"/>
          </w:tcPr>
          <w:p>
            <w:r>
              <w:t>Skal kunne findes.</w:t>
            </w:r>
          </w:p>
        </w:tc>
        <w:tc>
          <w:tcPr>
            <w:tcW w:type="dxa" w:w="2160"/>
          </w:tcPr>
          <w:p>
            <w:r>
              <w:t>SharePoint + GitHub + Jira.</w:t>
            </w:r>
          </w:p>
        </w:tc>
      </w:tr>
    </w:tbl>
    <w:p/>
    <w:p>
      <w:pPr>
        <w:pStyle w:val="Heading2"/>
      </w:pPr>
      <w:r>
        <w:t>Stage Plan / Project Plan</w:t>
      </w:r>
    </w:p>
    <w:p>
      <w:r>
        <w:rPr>
          <w:b/>
        </w:rPr>
        <w:t xml:space="preserve">Primær ejer: </w:t>
      </w:r>
      <w:r>
        <w:t>Project Manager</w:t>
      </w:r>
      <w:r>
        <w:t xml:space="preserve">   </w:t>
      </w:r>
      <w:r>
        <w:rPr>
          <w:b/>
        </w:rPr>
        <w:t xml:space="preserve">Typiske modtagere/brugere: </w:t>
      </w:r>
      <w:r>
        <w:t>Executive/Project Board og Team Manager/team</w:t>
      </w:r>
      <w:r>
        <w:t xml:space="preserve">   </w:t>
      </w:r>
      <w:r>
        <w:rPr>
          <w:b/>
        </w:rPr>
        <w:t xml:space="preserve">Formål: </w:t>
      </w:r>
      <w:r>
        <w:t>At vise milepæle, leverancer, afhængigheder og beslutningspunkter.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Planperiode / stage</w:t>
            </w:r>
          </w:p>
        </w:tc>
        <w:tc>
          <w:tcPr>
            <w:tcW w:type="dxa" w:w="2160"/>
          </w:tcPr>
          <w:p>
            <w:r>
              <w:t>Hvilken stage dækker planen?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Stage 1: analyse og prototype.</w:t>
            </w:r>
          </w:p>
        </w:tc>
      </w:tr>
      <w:tr>
        <w:tc>
          <w:tcPr>
            <w:tcW w:type="dxa" w:w="2160"/>
          </w:tcPr>
          <w:p>
            <w:r>
              <w:t>Leverancer</w:t>
            </w:r>
          </w:p>
        </w:tc>
        <w:tc>
          <w:tcPr>
            <w:tcW w:type="dxa" w:w="2160"/>
          </w:tcPr>
          <w:p>
            <w:r>
              <w:t>Hvad skal leveres i perioden?</w:t>
            </w:r>
          </w:p>
        </w:tc>
        <w:tc>
          <w:tcPr>
            <w:tcW w:type="dxa" w:w="2160"/>
          </w:tcPr>
          <w:p>
            <w:r>
              <w:t>Liste med konkrete outputs.</w:t>
            </w:r>
          </w:p>
        </w:tc>
        <w:tc>
          <w:tcPr>
            <w:tcW w:type="dxa" w:w="2160"/>
          </w:tcPr>
          <w:p>
            <w:r>
              <w:t>Kravskitse, prototypehardware, testopsætning.</w:t>
            </w:r>
          </w:p>
        </w:tc>
      </w:tr>
      <w:tr>
        <w:tc>
          <w:tcPr>
            <w:tcW w:type="dxa" w:w="2160"/>
          </w:tcPr>
          <w:p>
            <w:r>
              <w:t>Milepæle</w:t>
            </w:r>
          </w:p>
        </w:tc>
        <w:tc>
          <w:tcPr>
            <w:tcW w:type="dxa" w:w="2160"/>
          </w:tcPr>
          <w:p>
            <w:r>
              <w:t>Hvornår skal noget være klart?</w:t>
            </w:r>
          </w:p>
        </w:tc>
        <w:tc>
          <w:tcPr>
            <w:tcW w:type="dxa" w:w="2160"/>
          </w:tcPr>
          <w:p>
            <w:r>
              <w:t>Dato/uge pr. milepæl.</w:t>
            </w:r>
          </w:p>
        </w:tc>
        <w:tc>
          <w:tcPr>
            <w:tcW w:type="dxa" w:w="2160"/>
          </w:tcPr>
          <w:p>
            <w:r>
              <w:t>Uge 41: prototype klar.</w:t>
            </w:r>
          </w:p>
        </w:tc>
      </w:tr>
      <w:tr>
        <w:tc>
          <w:tcPr>
            <w:tcW w:type="dxa" w:w="2160"/>
          </w:tcPr>
          <w:p>
            <w:r>
              <w:t>Afhængigheder</w:t>
            </w:r>
          </w:p>
        </w:tc>
        <w:tc>
          <w:tcPr>
            <w:tcW w:type="dxa" w:w="2160"/>
          </w:tcPr>
          <w:p>
            <w:r>
              <w:t>Hvad afhænger leverancer af?</w:t>
            </w:r>
          </w:p>
        </w:tc>
        <w:tc>
          <w:tcPr>
            <w:tcW w:type="dxa" w:w="2160"/>
          </w:tcPr>
          <w:p>
            <w:r>
              <w:t>Væsentlige afhængigheder.</w:t>
            </w:r>
          </w:p>
        </w:tc>
        <w:tc>
          <w:tcPr>
            <w:tcW w:type="dxa" w:w="2160"/>
          </w:tcPr>
          <w:p>
            <w:r>
              <w:t>Modtagelse af ESP32-modul.</w:t>
            </w:r>
          </w:p>
        </w:tc>
      </w:tr>
      <w:tr>
        <w:tc>
          <w:tcPr>
            <w:tcW w:type="dxa" w:w="2160"/>
          </w:tcPr>
          <w:p>
            <w:r>
              <w:t>Ansvarlig</w:t>
            </w:r>
          </w:p>
        </w:tc>
        <w:tc>
          <w:tcPr>
            <w:tcW w:type="dxa" w:w="2160"/>
          </w:tcPr>
          <w:p>
            <w:r>
              <w:t>Hvem ejer leverancen eller milepælen?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Team B.</w:t>
            </w:r>
          </w:p>
        </w:tc>
      </w:tr>
      <w:tr>
        <w:tc>
          <w:tcPr>
            <w:tcW w:type="dxa" w:w="2160"/>
          </w:tcPr>
          <w:p>
            <w:r>
              <w:t>Beslutningspunkter</w:t>
            </w:r>
          </w:p>
        </w:tc>
        <w:tc>
          <w:tcPr>
            <w:tcW w:type="dxa" w:w="2160"/>
          </w:tcPr>
          <w:p>
            <w:r>
              <w:t>Hvornår tages næste ledelsesbeslutning?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Stage review i uge 42.</w:t>
            </w:r>
          </w:p>
        </w:tc>
      </w:tr>
      <w:tr>
        <w:tc>
          <w:tcPr>
            <w:tcW w:type="dxa" w:w="2160"/>
          </w:tcPr>
          <w:p>
            <w:r>
              <w:t>Statusfelt</w:t>
            </w:r>
          </w:p>
        </w:tc>
        <w:tc>
          <w:tcPr>
            <w:tcW w:type="dxa" w:w="2160"/>
          </w:tcPr>
          <w:p>
            <w:r>
              <w:t>Hvordan følges fremdriften?</w:t>
            </w:r>
          </w:p>
        </w:tc>
        <w:tc>
          <w:tcPr>
            <w:tcW w:type="dxa" w:w="2160"/>
          </w:tcPr>
          <w:p>
            <w:r>
              <w:t>Anbefales.</w:t>
            </w:r>
          </w:p>
        </w:tc>
        <w:tc>
          <w:tcPr>
            <w:tcW w:type="dxa" w:w="2160"/>
          </w:tcPr>
          <w:p>
            <w:r>
              <w:t>On track / at risk / delayed.</w:t>
            </w:r>
          </w:p>
        </w:tc>
      </w:tr>
    </w:tbl>
    <w:p/>
    <w:p>
      <w:pPr>
        <w:pStyle w:val="Heading2"/>
      </w:pPr>
      <w:r>
        <w:t>Work Package</w:t>
      </w:r>
    </w:p>
    <w:p>
      <w:r>
        <w:rPr>
          <w:b/>
        </w:rPr>
        <w:t xml:space="preserve">Primær ejer: </w:t>
      </w:r>
      <w:r>
        <w:t>Project Manager</w:t>
      </w:r>
      <w:r>
        <w:t xml:space="preserve">   </w:t>
      </w:r>
      <w:r>
        <w:rPr>
          <w:b/>
        </w:rPr>
        <w:t xml:space="preserve">Typiske modtagere/brugere: </w:t>
      </w:r>
      <w:r>
        <w:t>Team Manager / udførende team</w:t>
      </w:r>
      <w:r>
        <w:t xml:space="preserve">   </w:t>
      </w:r>
      <w:r>
        <w:rPr>
          <w:b/>
        </w:rPr>
        <w:t xml:space="preserve">Formål: </w:t>
      </w:r>
      <w:r>
        <w:t>At give teamet et entydigt mandat for en afgrænset leverance.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Work Package ID</w:t>
            </w:r>
          </w:p>
        </w:tc>
        <w:tc>
          <w:tcPr>
            <w:tcW w:type="dxa" w:w="2160"/>
          </w:tcPr>
          <w:p>
            <w:r>
              <w:t>Entydigt ID.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WP-02.</w:t>
            </w:r>
          </w:p>
        </w:tc>
      </w:tr>
      <w:tr>
        <w:tc>
          <w:tcPr>
            <w:tcW w:type="dxa" w:w="2160"/>
          </w:tcPr>
          <w:p>
            <w:r>
              <w:t>Leverance</w:t>
            </w:r>
          </w:p>
        </w:tc>
        <w:tc>
          <w:tcPr>
            <w:tcW w:type="dxa" w:w="2160"/>
          </w:tcPr>
          <w:p>
            <w:r>
              <w:t>Hvad skal produceres?</w:t>
            </w:r>
          </w:p>
        </w:tc>
        <w:tc>
          <w:tcPr>
            <w:tcW w:type="dxa" w:w="2160"/>
          </w:tcPr>
          <w:p>
            <w:r>
              <w:t>Kort og konkret.</w:t>
            </w:r>
          </w:p>
        </w:tc>
        <w:tc>
          <w:tcPr>
            <w:tcW w:type="dxa" w:w="2160"/>
          </w:tcPr>
          <w:p>
            <w:r>
              <w:t>Prototype til sensoropsamling.</w:t>
            </w:r>
          </w:p>
        </w:tc>
      </w:tr>
      <w:tr>
        <w:tc>
          <w:tcPr>
            <w:tcW w:type="dxa" w:w="2160"/>
          </w:tcPr>
          <w:p>
            <w:r>
              <w:t>Formål</w:t>
            </w:r>
          </w:p>
        </w:tc>
        <w:tc>
          <w:tcPr>
            <w:tcW w:type="dxa" w:w="2160"/>
          </w:tcPr>
          <w:p>
            <w:r>
              <w:t>Hvorfor er leverancen vigtig?</w:t>
            </w:r>
          </w:p>
        </w:tc>
        <w:tc>
          <w:tcPr>
            <w:tcW w:type="dxa" w:w="2160"/>
          </w:tcPr>
          <w:p>
            <w:r>
              <w:t>Kort begrundelse.</w:t>
            </w:r>
          </w:p>
        </w:tc>
        <w:tc>
          <w:tcPr>
            <w:tcW w:type="dxa" w:w="2160"/>
          </w:tcPr>
          <w:p>
            <w:r>
              <w:t>Skal skabe data til efterfølgende analyse.</w:t>
            </w:r>
          </w:p>
        </w:tc>
      </w:tr>
      <w:tr>
        <w:tc>
          <w:tcPr>
            <w:tcW w:type="dxa" w:w="2160"/>
          </w:tcPr>
          <w:p>
            <w:r>
              <w:t>Kvalitets-/acceptkriterier</w:t>
            </w:r>
          </w:p>
        </w:tc>
        <w:tc>
          <w:tcPr>
            <w:tcW w:type="dxa" w:w="2160"/>
          </w:tcPr>
          <w:p>
            <w:r>
              <w:t>Hvordan vurderes leverancen?</w:t>
            </w:r>
          </w:p>
        </w:tc>
        <w:tc>
          <w:tcPr>
            <w:tcW w:type="dxa" w:w="2160"/>
          </w:tcPr>
          <w:p>
            <w:r>
              <w:t>Mindst 2–5 kriterier.</w:t>
            </w:r>
          </w:p>
        </w:tc>
        <w:tc>
          <w:tcPr>
            <w:tcW w:type="dxa" w:w="2160"/>
          </w:tcPr>
          <w:p>
            <w:r>
              <w:t>Måler temperatur hver 10 sek.; logger til MQTT; testet i 24 timer.</w:t>
            </w:r>
          </w:p>
        </w:tc>
      </w:tr>
      <w:tr>
        <w:tc>
          <w:tcPr>
            <w:tcW w:type="dxa" w:w="2160"/>
          </w:tcPr>
          <w:p>
            <w:r>
              <w:t>Tidsramme / tolerance</w:t>
            </w:r>
          </w:p>
        </w:tc>
        <w:tc>
          <w:tcPr>
            <w:tcW w:type="dxa" w:w="2160"/>
          </w:tcPr>
          <w:p>
            <w:r>
              <w:t>Hvornår og med hvilket råderum?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Uge 40–41, tolerance ±2 dage.</w:t>
            </w:r>
          </w:p>
        </w:tc>
      </w:tr>
      <w:tr>
        <w:tc>
          <w:tcPr>
            <w:tcW w:type="dxa" w:w="2160"/>
          </w:tcPr>
          <w:p>
            <w:r>
              <w:t>Rapporteringspunkt</w:t>
            </w:r>
          </w:p>
        </w:tc>
        <w:tc>
          <w:tcPr>
            <w:tcW w:type="dxa" w:w="2160"/>
          </w:tcPr>
          <w:p>
            <w:r>
              <w:t>Hvornår gives status tilbage?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Fredag kl. 10.</w:t>
            </w:r>
          </w:p>
        </w:tc>
      </w:tr>
      <w:tr>
        <w:tc>
          <w:tcPr>
            <w:tcW w:type="dxa" w:w="2160"/>
          </w:tcPr>
          <w:p>
            <w:r>
              <w:t>Nødvendige input / links</w:t>
            </w:r>
          </w:p>
        </w:tc>
        <w:tc>
          <w:tcPr>
            <w:tcW w:type="dxa" w:w="2160"/>
          </w:tcPr>
          <w:p>
            <w:r>
              <w:t>Hvilke krav eller tekniske rammer skal teamet bruge?</w:t>
            </w:r>
          </w:p>
        </w:tc>
        <w:tc>
          <w:tcPr>
            <w:tcW w:type="dxa" w:w="2160"/>
          </w:tcPr>
          <w:p>
            <w:r>
              <w:t>Skal kunne findes.</w:t>
            </w:r>
          </w:p>
        </w:tc>
        <w:tc>
          <w:tcPr>
            <w:tcW w:type="dxa" w:w="2160"/>
          </w:tcPr>
          <w:p>
            <w:r>
              <w:t>Kravspec, hardwareliste, Git-repo.</w:t>
            </w:r>
          </w:p>
        </w:tc>
      </w:tr>
    </w:tbl>
    <w:p/>
    <w:p>
      <w:pPr>
        <w:pStyle w:val="Heading2"/>
      </w:pPr>
      <w:r>
        <w:t>Risk Register</w:t>
      </w:r>
    </w:p>
    <w:p>
      <w:r>
        <w:rPr>
          <w:b/>
        </w:rPr>
        <w:t xml:space="preserve">Primær ejer: </w:t>
      </w:r>
      <w:r>
        <w:t>Project Manager; risikoejere bidrager</w:t>
      </w:r>
      <w:r>
        <w:t xml:space="preserve">   </w:t>
      </w:r>
      <w:r>
        <w:rPr>
          <w:b/>
        </w:rPr>
        <w:t xml:space="preserve">Typiske modtagere/brugere: </w:t>
      </w:r>
      <w:r>
        <w:t>Project Board og relevante teammedlemmer</w:t>
      </w:r>
      <w:r>
        <w:t xml:space="preserve">   </w:t>
      </w:r>
      <w:r>
        <w:rPr>
          <w:b/>
        </w:rPr>
        <w:t xml:space="preserve">Formål: </w:t>
      </w:r>
      <w:r>
        <w:t>At registrere og følge de væsentligste risici systematisk.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Risiko-ID</w:t>
            </w:r>
          </w:p>
        </w:tc>
        <w:tc>
          <w:tcPr>
            <w:tcW w:type="dxa" w:w="2160"/>
          </w:tcPr>
          <w:p>
            <w:r>
              <w:t>Entydigt ID.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R-05.</w:t>
            </w:r>
          </w:p>
        </w:tc>
      </w:tr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Hvad kan gå galt?</w:t>
            </w:r>
          </w:p>
        </w:tc>
        <w:tc>
          <w:tcPr>
            <w:tcW w:type="dxa" w:w="2160"/>
          </w:tcPr>
          <w:p>
            <w:r>
              <w:t>Kort formulering.</w:t>
            </w:r>
          </w:p>
        </w:tc>
        <w:tc>
          <w:tcPr>
            <w:tcW w:type="dxa" w:w="2160"/>
          </w:tcPr>
          <w:p>
            <w:r>
              <w:t>Mikrofonforstærkeren giver for støjfyldte data.</w:t>
            </w:r>
          </w:p>
        </w:tc>
      </w:tr>
      <w:tr>
        <w:tc>
          <w:tcPr>
            <w:tcW w:type="dxa" w:w="2160"/>
          </w:tcPr>
          <w:p>
            <w:r>
              <w:t>Sandsynlighed</w:t>
            </w:r>
          </w:p>
        </w:tc>
        <w:tc>
          <w:tcPr>
            <w:tcW w:type="dxa" w:w="2160"/>
          </w:tcPr>
          <w:p>
            <w:r>
              <w:t>Hvor sandsynligt er det?</w:t>
            </w:r>
          </w:p>
        </w:tc>
        <w:tc>
          <w:tcPr>
            <w:tcW w:type="dxa" w:w="2160"/>
          </w:tcPr>
          <w:p>
            <w:r>
              <w:t>Lav/middel/høj eller 1–5.</w:t>
            </w:r>
          </w:p>
        </w:tc>
        <w:tc>
          <w:tcPr>
            <w:tcW w:type="dxa" w:w="2160"/>
          </w:tcPr>
          <w:p>
            <w:r>
              <w:t>Middel.</w:t>
            </w:r>
          </w:p>
        </w:tc>
      </w:tr>
      <w:tr>
        <w:tc>
          <w:tcPr>
            <w:tcW w:type="dxa" w:w="2160"/>
          </w:tcPr>
          <w:p>
            <w:r>
              <w:t>Konsekvens</w:t>
            </w:r>
          </w:p>
        </w:tc>
        <w:tc>
          <w:tcPr>
            <w:tcW w:type="dxa" w:w="2160"/>
          </w:tcPr>
          <w:p>
            <w:r>
              <w:t>Hvor alvorligt er det?</w:t>
            </w:r>
          </w:p>
        </w:tc>
        <w:tc>
          <w:tcPr>
            <w:tcW w:type="dxa" w:w="2160"/>
          </w:tcPr>
          <w:p>
            <w:r>
              <w:t>Lav/middel/høj eller 1–5.</w:t>
            </w:r>
          </w:p>
        </w:tc>
        <w:tc>
          <w:tcPr>
            <w:tcW w:type="dxa" w:w="2160"/>
          </w:tcPr>
          <w:p>
            <w:r>
              <w:t>Høj.</w:t>
            </w:r>
          </w:p>
        </w:tc>
      </w:tr>
      <w:tr>
        <w:tc>
          <w:tcPr>
            <w:tcW w:type="dxa" w:w="2160"/>
          </w:tcPr>
          <w:p>
            <w:r>
              <w:t>Risikoejer</w:t>
            </w:r>
          </w:p>
        </w:tc>
        <w:tc>
          <w:tcPr>
            <w:tcW w:type="dxa" w:w="2160"/>
          </w:tcPr>
          <w:p>
            <w:r>
              <w:t>Hvem følger op?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Tobias.</w:t>
            </w:r>
          </w:p>
        </w:tc>
      </w:tr>
      <w:tr>
        <w:tc>
          <w:tcPr>
            <w:tcW w:type="dxa" w:w="2160"/>
          </w:tcPr>
          <w:p>
            <w:r>
              <w:t>Handling</w:t>
            </w:r>
          </w:p>
        </w:tc>
        <w:tc>
          <w:tcPr>
            <w:tcW w:type="dxa" w:w="2160"/>
          </w:tcPr>
          <w:p>
            <w:r>
              <w:t>Hvordan reduceres eller håndteres risikoen?</w:t>
            </w:r>
          </w:p>
        </w:tc>
        <w:tc>
          <w:tcPr>
            <w:tcW w:type="dxa" w:w="2160"/>
          </w:tcPr>
          <w:p>
            <w:r>
              <w:t>Skal være konkret.</w:t>
            </w:r>
          </w:p>
        </w:tc>
        <w:tc>
          <w:tcPr>
            <w:tcW w:type="dxa" w:w="2160"/>
          </w:tcPr>
          <w:p>
            <w:r>
              <w:t>Test alternativ sensor og støjfilter.</w:t>
            </w:r>
          </w:p>
        </w:tc>
      </w:tr>
      <w:tr>
        <w:tc>
          <w:tcPr>
            <w:tcW w:type="dxa" w:w="2160"/>
          </w:tcPr>
          <w:p>
            <w:r>
              <w:t>Status / næste review</w:t>
            </w:r>
          </w:p>
        </w:tc>
        <w:tc>
          <w:tcPr>
            <w:tcW w:type="dxa" w:w="2160"/>
          </w:tcPr>
          <w:p>
            <w:r>
              <w:t>Er risikoen aktiv, reduceret eller lukket?</w:t>
            </w:r>
          </w:p>
        </w:tc>
        <w:tc>
          <w:tcPr>
            <w:tcW w:type="dxa" w:w="2160"/>
          </w:tcPr>
          <w:p>
            <w:r>
              <w:t>Skal vedligeholdes.</w:t>
            </w:r>
          </w:p>
        </w:tc>
        <w:tc>
          <w:tcPr>
            <w:tcW w:type="dxa" w:w="2160"/>
          </w:tcPr>
          <w:p>
            <w:r>
              <w:t>Aktiv; review 22/09.</w:t>
            </w:r>
          </w:p>
        </w:tc>
      </w:tr>
    </w:tbl>
    <w:p/>
    <w:p>
      <w:pPr>
        <w:pStyle w:val="Heading2"/>
      </w:pPr>
      <w:r>
        <w:t>Issue / Change Register</w:t>
      </w:r>
    </w:p>
    <w:p>
      <w:r>
        <w:rPr>
          <w:b/>
        </w:rPr>
        <w:t xml:space="preserve">Primær ejer: </w:t>
      </w:r>
      <w:r>
        <w:t>Project Manager</w:t>
      </w:r>
      <w:r>
        <w:t xml:space="preserve">   </w:t>
      </w:r>
      <w:r>
        <w:rPr>
          <w:b/>
        </w:rPr>
        <w:t xml:space="preserve">Typiske modtagere/brugere: </w:t>
      </w:r>
      <w:r>
        <w:t>Beslutningstager + berørte roller</w:t>
      </w:r>
      <w:r>
        <w:t xml:space="preserve">   </w:t>
      </w:r>
      <w:r>
        <w:rPr>
          <w:b/>
        </w:rPr>
        <w:t xml:space="preserve">Formål: </w:t>
      </w:r>
      <w:r>
        <w:t>At registrere ændringer, problemer og beslutninger, så konsekvenser kan spores.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Issue-ID</w:t>
            </w:r>
          </w:p>
        </w:tc>
        <w:tc>
          <w:tcPr>
            <w:tcW w:type="dxa" w:w="2160"/>
          </w:tcPr>
          <w:p>
            <w:r>
              <w:t>Entydigt ID.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I-07.</w:t>
            </w:r>
          </w:p>
        </w:tc>
      </w:tr>
      <w:tr>
        <w:tc>
          <w:tcPr>
            <w:tcW w:type="dxa" w:w="2160"/>
          </w:tcPr>
          <w:p>
            <w:r>
              <w:t>Issue / change request</w:t>
            </w:r>
          </w:p>
        </w:tc>
        <w:tc>
          <w:tcPr>
            <w:tcW w:type="dxa" w:w="2160"/>
          </w:tcPr>
          <w:p>
            <w:r>
              <w:t>Hvad er problemet eller ændringsønsket?</w:t>
            </w:r>
          </w:p>
        </w:tc>
        <w:tc>
          <w:tcPr>
            <w:tcW w:type="dxa" w:w="2160"/>
          </w:tcPr>
          <w:p>
            <w:r>
              <w:t>Kort beskrivelse.</w:t>
            </w:r>
          </w:p>
        </w:tc>
        <w:tc>
          <w:tcPr>
            <w:tcW w:type="dxa" w:w="2160"/>
          </w:tcPr>
          <w:p>
            <w:r>
              <w:t>Kunden ønsker SMS-alarm ud over mail.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Problem, ændring, fejl, afhængighed osv.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Ændring.</w:t>
            </w:r>
          </w:p>
        </w:tc>
      </w:tr>
      <w:tr>
        <w:tc>
          <w:tcPr>
            <w:tcW w:type="dxa" w:w="2160"/>
          </w:tcPr>
          <w:p>
            <w:r>
              <w:t>Konsekvens</w:t>
            </w:r>
          </w:p>
        </w:tc>
        <w:tc>
          <w:tcPr>
            <w:tcW w:type="dxa" w:w="2160"/>
          </w:tcPr>
          <w:p>
            <w:r>
              <w:t>Hvad betyder det for scope, tid, kvalitet eller risiko?</w:t>
            </w:r>
          </w:p>
        </w:tc>
        <w:tc>
          <w:tcPr>
            <w:tcW w:type="dxa" w:w="2160"/>
          </w:tcPr>
          <w:p>
            <w:r>
              <w:t>Skal vurderes.</w:t>
            </w:r>
          </w:p>
        </w:tc>
        <w:tc>
          <w:tcPr>
            <w:tcW w:type="dxa" w:w="2160"/>
          </w:tcPr>
          <w:p>
            <w:r>
              <w:t>Ekstra 2 dage; ny SMS-gateway.</w:t>
            </w:r>
          </w:p>
        </w:tc>
      </w:tr>
      <w:tr>
        <w:tc>
          <w:tcPr>
            <w:tcW w:type="dxa" w:w="2160"/>
          </w:tcPr>
          <w:p>
            <w:r>
              <w:t>Anbefaling</w:t>
            </w:r>
          </w:p>
        </w:tc>
        <w:tc>
          <w:tcPr>
            <w:tcW w:type="dxa" w:w="2160"/>
          </w:tcPr>
          <w:p>
            <w:r>
              <w:t>Hvad anbefales?</w:t>
            </w:r>
          </w:p>
        </w:tc>
        <w:tc>
          <w:tcPr>
            <w:tcW w:type="dxa" w:w="2160"/>
          </w:tcPr>
          <w:p>
            <w:r>
              <w:t>Kort forslag.</w:t>
            </w:r>
          </w:p>
        </w:tc>
        <w:tc>
          <w:tcPr>
            <w:tcW w:type="dxa" w:w="2160"/>
          </w:tcPr>
          <w:p>
            <w:r>
              <w:t>Udskyd til stage 2.</w:t>
            </w:r>
          </w:p>
        </w:tc>
      </w:tr>
      <w:tr>
        <w:tc>
          <w:tcPr>
            <w:tcW w:type="dxa" w:w="2160"/>
          </w:tcPr>
          <w:p>
            <w:r>
              <w:t>Beslutning og beslutningstager</w:t>
            </w:r>
          </w:p>
        </w:tc>
        <w:tc>
          <w:tcPr>
            <w:tcW w:type="dxa" w:w="2160"/>
          </w:tcPr>
          <w:p>
            <w:r>
              <w:t>Hvad blev besluttet og af hvem?</w:t>
            </w:r>
          </w:p>
        </w:tc>
        <w:tc>
          <w:tcPr>
            <w:tcW w:type="dxa" w:w="2160"/>
          </w:tcPr>
          <w:p>
            <w:r>
              <w:t>Skal dokumenteres.</w:t>
            </w:r>
          </w:p>
        </w:tc>
        <w:tc>
          <w:tcPr>
            <w:tcW w:type="dxa" w:w="2160"/>
          </w:tcPr>
          <w:p>
            <w:r>
              <w:t>Godkendt af Executive 18/09.</w:t>
            </w:r>
          </w:p>
        </w:tc>
      </w:tr>
      <w:tr>
        <w:tc>
          <w:tcPr>
            <w:tcW w:type="dxa" w:w="2160"/>
          </w:tcPr>
          <w:p>
            <w:r>
              <w:t>Implementeringsstatus</w:t>
            </w:r>
          </w:p>
        </w:tc>
        <w:tc>
          <w:tcPr>
            <w:tcW w:type="dxa" w:w="2160"/>
          </w:tcPr>
          <w:p>
            <w:r>
              <w:t>Er beslutningen gennemført?</w:t>
            </w:r>
          </w:p>
        </w:tc>
        <w:tc>
          <w:tcPr>
            <w:tcW w:type="dxa" w:w="2160"/>
          </w:tcPr>
          <w:p>
            <w:r>
              <w:t>Skal følges.</w:t>
            </w:r>
          </w:p>
        </w:tc>
        <w:tc>
          <w:tcPr>
            <w:tcW w:type="dxa" w:w="2160"/>
          </w:tcPr>
          <w:p>
            <w:r>
              <w:t>Planned / in progress / done.</w:t>
            </w:r>
          </w:p>
        </w:tc>
      </w:tr>
    </w:tbl>
    <w:p/>
    <w:p>
      <w:pPr>
        <w:pStyle w:val="Heading2"/>
      </w:pPr>
      <w:r>
        <w:t>Highlight / Stage / Exception Report</w:t>
      </w:r>
    </w:p>
    <w:p>
      <w:r>
        <w:rPr>
          <w:b/>
        </w:rPr>
        <w:t xml:space="preserve">Primær ejer: </w:t>
      </w:r>
      <w:r>
        <w:t>Project Manager</w:t>
      </w:r>
      <w:r>
        <w:t xml:space="preserve">   </w:t>
      </w:r>
      <w:r>
        <w:rPr>
          <w:b/>
        </w:rPr>
        <w:t xml:space="preserve">Typiske modtagere/brugere: </w:t>
      </w:r>
      <w:r>
        <w:t>Executive/Project Board</w:t>
      </w:r>
      <w:r>
        <w:t xml:space="preserve">   </w:t>
      </w:r>
      <w:r>
        <w:rPr>
          <w:b/>
        </w:rPr>
        <w:t xml:space="preserve">Formål: </w:t>
      </w:r>
      <w:r>
        <w:t>At give ledelsesniveauet en præcis status på fremdrift, afvigelser og næste skridt.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Rapporttype</w:t>
            </w:r>
          </w:p>
        </w:tc>
        <w:tc>
          <w:tcPr>
            <w:tcW w:type="dxa" w:w="2160"/>
          </w:tcPr>
          <w:p>
            <w:r>
              <w:t>Highlight, Stage eller Exception?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Highlight Report.</w:t>
            </w:r>
          </w:p>
        </w:tc>
      </w:tr>
      <w:tr>
        <w:tc>
          <w:tcPr>
            <w:tcW w:type="dxa" w:w="2160"/>
          </w:tcPr>
          <w:p>
            <w:r>
              <w:t>Periode</w:t>
            </w:r>
          </w:p>
        </w:tc>
        <w:tc>
          <w:tcPr>
            <w:tcW w:type="dxa" w:w="2160"/>
          </w:tcPr>
          <w:p>
            <w:r>
              <w:t>Hvilken periode dækker rapporten?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Uge 39–40.</w:t>
            </w:r>
          </w:p>
        </w:tc>
      </w:tr>
      <w:tr>
        <w:tc>
          <w:tcPr>
            <w:tcW w:type="dxa" w:w="2160"/>
          </w:tcPr>
          <w:p>
            <w:r>
              <w:t>Status mod plan</w:t>
            </w:r>
          </w:p>
        </w:tc>
        <w:tc>
          <w:tcPr>
            <w:tcW w:type="dxa" w:w="2160"/>
          </w:tcPr>
          <w:p>
            <w:r>
              <w:t>Hvordan går det i forhold til planen?</w:t>
            </w:r>
          </w:p>
        </w:tc>
        <w:tc>
          <w:tcPr>
            <w:tcW w:type="dxa" w:w="2160"/>
          </w:tcPr>
          <w:p>
            <w:r>
              <w:t>Kort konklusion.</w:t>
            </w:r>
          </w:p>
        </w:tc>
        <w:tc>
          <w:tcPr>
            <w:tcW w:type="dxa" w:w="2160"/>
          </w:tcPr>
          <w:p>
            <w:r>
              <w:t>On track; én risiko stigende.</w:t>
            </w:r>
          </w:p>
        </w:tc>
      </w:tr>
      <w:tr>
        <w:tc>
          <w:tcPr>
            <w:tcW w:type="dxa" w:w="2160"/>
          </w:tcPr>
          <w:p>
            <w:r>
              <w:t>Leveret siden sidst</w:t>
            </w:r>
          </w:p>
        </w:tc>
        <w:tc>
          <w:tcPr>
            <w:tcW w:type="dxa" w:w="2160"/>
          </w:tcPr>
          <w:p>
            <w:r>
              <w:t>Hvad er færdiggjort?</w:t>
            </w:r>
          </w:p>
        </w:tc>
        <w:tc>
          <w:tcPr>
            <w:tcW w:type="dxa" w:w="2160"/>
          </w:tcPr>
          <w:p>
            <w:r>
              <w:t>Kort liste.</w:t>
            </w:r>
          </w:p>
        </w:tc>
        <w:tc>
          <w:tcPr>
            <w:tcW w:type="dxa" w:w="2160"/>
          </w:tcPr>
          <w:p>
            <w:r>
              <w:t>Målesensor bygget; data logger til server.</w:t>
            </w:r>
          </w:p>
        </w:tc>
      </w:tr>
      <w:tr>
        <w:tc>
          <w:tcPr>
            <w:tcW w:type="dxa" w:w="2160"/>
          </w:tcPr>
          <w:p>
            <w:r>
              <w:t>Væsentlige risici/issues</w:t>
            </w:r>
          </w:p>
        </w:tc>
        <w:tc>
          <w:tcPr>
            <w:tcW w:type="dxa" w:w="2160"/>
          </w:tcPr>
          <w:p>
            <w:r>
              <w:t>Hvad skal ledelsen kende?</w:t>
            </w:r>
          </w:p>
        </w:tc>
        <w:tc>
          <w:tcPr>
            <w:tcW w:type="dxa" w:w="2160"/>
          </w:tcPr>
          <w:p>
            <w:r>
              <w:t>Mest kritiske punkter.</w:t>
            </w:r>
          </w:p>
        </w:tc>
        <w:tc>
          <w:tcPr>
            <w:tcW w:type="dxa" w:w="2160"/>
          </w:tcPr>
          <w:p>
            <w:r>
              <w:t>Komponentforsinkelse på reserveenheder.</w:t>
            </w:r>
          </w:p>
        </w:tc>
      </w:tr>
      <w:tr>
        <w:tc>
          <w:tcPr>
            <w:tcW w:type="dxa" w:w="2160"/>
          </w:tcPr>
          <w:p>
            <w:r>
              <w:t>Behov for beslutning</w:t>
            </w:r>
          </w:p>
        </w:tc>
        <w:tc>
          <w:tcPr>
            <w:tcW w:type="dxa" w:w="2160"/>
          </w:tcPr>
          <w:p>
            <w:r>
              <w:t>Skal boardet tage stilling?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Ja – godkende nyt scope for dashboard.</w:t>
            </w:r>
          </w:p>
        </w:tc>
      </w:tr>
      <w:tr>
        <w:tc>
          <w:tcPr>
            <w:tcW w:type="dxa" w:w="2160"/>
          </w:tcPr>
          <w:p>
            <w:r>
              <w:t>Næste resultat</w:t>
            </w:r>
          </w:p>
        </w:tc>
        <w:tc>
          <w:tcPr>
            <w:tcW w:type="dxa" w:w="2160"/>
          </w:tcPr>
          <w:p>
            <w:r>
              <w:t>Hvad forventes leveret næste gang?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Alarmmodul og første tests.</w:t>
            </w:r>
          </w:p>
        </w:tc>
      </w:tr>
    </w:tbl>
    <w:p/>
    <w:p>
      <w:pPr>
        <w:pStyle w:val="Heading2"/>
      </w:pPr>
      <w:r>
        <w:t>Product / Acceptance Record</w:t>
      </w:r>
    </w:p>
    <w:p>
      <w:r>
        <w:rPr>
          <w:b/>
        </w:rPr>
        <w:t xml:space="preserve">Primær ejer: </w:t>
      </w:r>
      <w:r>
        <w:t>Senior User sammen med relevant teknisk ansvarlig</w:t>
      </w:r>
      <w:r>
        <w:t xml:space="preserve">   </w:t>
      </w:r>
      <w:r>
        <w:rPr>
          <w:b/>
        </w:rPr>
        <w:t xml:space="preserve">Typiske modtagere/brugere: </w:t>
      </w:r>
      <w:r>
        <w:t>Project Manager og Executive</w:t>
      </w:r>
      <w:r>
        <w:t xml:space="preserve">   </w:t>
      </w:r>
      <w:r>
        <w:rPr>
          <w:b/>
        </w:rPr>
        <w:t xml:space="preserve">Formål: </w:t>
      </w:r>
      <w:r>
        <w:t>At dokumentere, om produktet eller leverancen er accepteret.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Produkt / leverance</w:t>
            </w:r>
          </w:p>
        </w:tc>
        <w:tc>
          <w:tcPr>
            <w:tcW w:type="dxa" w:w="2160"/>
          </w:tcPr>
          <w:p>
            <w:r>
              <w:t>Hvad vurderes?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Dashboard v1.</w:t>
            </w:r>
          </w:p>
        </w:tc>
      </w:tr>
      <w:tr>
        <w:tc>
          <w:tcPr>
            <w:tcW w:type="dxa" w:w="2160"/>
          </w:tcPr>
          <w:p>
            <w:r>
              <w:t>Acceptkriterier</w:t>
            </w:r>
          </w:p>
        </w:tc>
        <w:tc>
          <w:tcPr>
            <w:tcW w:type="dxa" w:w="2160"/>
          </w:tcPr>
          <w:p>
            <w:r>
              <w:t>Hvad skulle være opfyldt?</w:t>
            </w:r>
          </w:p>
        </w:tc>
        <w:tc>
          <w:tcPr>
            <w:tcW w:type="dxa" w:w="2160"/>
          </w:tcPr>
          <w:p>
            <w:r>
              <w:t>Henvis eller skriv liste.</w:t>
            </w:r>
          </w:p>
        </w:tc>
        <w:tc>
          <w:tcPr>
            <w:tcW w:type="dxa" w:w="2160"/>
          </w:tcPr>
          <w:p>
            <w:r>
              <w:t>Viser temperatur, advarer ved tærskel, logger historik.</w:t>
            </w:r>
          </w:p>
        </w:tc>
      </w:tr>
      <w:tr>
        <w:tc>
          <w:tcPr>
            <w:tcW w:type="dxa" w:w="2160"/>
          </w:tcPr>
          <w:p>
            <w:r>
              <w:t>Review-/testbevis</w:t>
            </w:r>
          </w:p>
        </w:tc>
        <w:tc>
          <w:tcPr>
            <w:tcW w:type="dxa" w:w="2160"/>
          </w:tcPr>
          <w:p>
            <w:r>
              <w:t>Hvilken evidens ligger til grund?</w:t>
            </w:r>
          </w:p>
        </w:tc>
        <w:tc>
          <w:tcPr>
            <w:tcW w:type="dxa" w:w="2160"/>
          </w:tcPr>
          <w:p>
            <w:r>
              <w:t>Skal være konkret.</w:t>
            </w:r>
          </w:p>
        </w:tc>
        <w:tc>
          <w:tcPr>
            <w:tcW w:type="dxa" w:w="2160"/>
          </w:tcPr>
          <w:p>
            <w:r>
              <w:t>Brugertest, screenshot, testlog, demo.</w:t>
            </w:r>
          </w:p>
        </w:tc>
      </w:tr>
      <w:tr>
        <w:tc>
          <w:tcPr>
            <w:tcW w:type="dxa" w:w="2160"/>
          </w:tcPr>
          <w:p>
            <w:r>
              <w:t>Vurdering</w:t>
            </w:r>
          </w:p>
        </w:tc>
        <w:tc>
          <w:tcPr>
            <w:tcW w:type="dxa" w:w="2160"/>
          </w:tcPr>
          <w:p>
            <w:r>
              <w:t>Godkendt, afvist eller godkendt med bemærkninger?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Godkendt med bemærkning om farvekoder.</w:t>
            </w:r>
          </w:p>
        </w:tc>
      </w:tr>
      <w:tr>
        <w:tc>
          <w:tcPr>
            <w:tcW w:type="dxa" w:w="2160"/>
          </w:tcPr>
          <w:p>
            <w:r>
              <w:t>Bemærkninger</w:t>
            </w:r>
          </w:p>
        </w:tc>
        <w:tc>
          <w:tcPr>
            <w:tcW w:type="dxa" w:w="2160"/>
          </w:tcPr>
          <w:p>
            <w:r>
              <w:t>Hvad skal eventuelt rettes senere?</w:t>
            </w:r>
          </w:p>
        </w:tc>
        <w:tc>
          <w:tcPr>
            <w:tcW w:type="dxa" w:w="2160"/>
          </w:tcPr>
          <w:p>
            <w:r>
              <w:t>Hvis relevant.</w:t>
            </w:r>
          </w:p>
        </w:tc>
        <w:tc>
          <w:tcPr>
            <w:tcW w:type="dxa" w:w="2160"/>
          </w:tcPr>
          <w:p>
            <w:r>
              <w:t>Mindre UI-justering før svendeprøve.</w:t>
            </w:r>
          </w:p>
        </w:tc>
      </w:tr>
      <w:tr>
        <w:tc>
          <w:tcPr>
            <w:tcW w:type="dxa" w:w="2160"/>
          </w:tcPr>
          <w:p>
            <w:r>
              <w:t>Dato og underskriver</w:t>
            </w:r>
          </w:p>
        </w:tc>
        <w:tc>
          <w:tcPr>
            <w:tcW w:type="dxa" w:w="2160"/>
          </w:tcPr>
          <w:p>
            <w:r>
              <w:t>Hvem godkendte og hvornår?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Senior User, 01/10/2026.</w:t>
            </w:r>
          </w:p>
        </w:tc>
      </w:tr>
    </w:tbl>
    <w:p/>
    <w:p>
      <w:pPr>
        <w:pStyle w:val="Heading1"/>
      </w:pPr>
      <w:r>
        <w:t>5. Jira-baserede artifacts</w:t>
      </w:r>
    </w:p>
    <w:p>
      <w:pPr>
        <w:pStyle w:val="Heading2"/>
      </w:pPr>
      <w:r>
        <w:t>Jira board + workflow</w:t>
      </w:r>
    </w:p>
    <w:p>
      <w:r>
        <w:rPr>
          <w:b/>
        </w:rPr>
        <w:t xml:space="preserve">Primær ejer: </w:t>
      </w:r>
      <w:r>
        <w:t>Jira-/Space Administrator sammen med projekt-/flowansvarlig</w:t>
      </w:r>
      <w:r>
        <w:t xml:space="preserve">   </w:t>
      </w:r>
      <w:r>
        <w:rPr>
          <w:b/>
        </w:rPr>
        <w:t xml:space="preserve">Typiske modtagere/brugere: </w:t>
      </w:r>
      <w:r>
        <w:t>Hele teamet</w:t>
      </w:r>
      <w:r>
        <w:t xml:space="preserve">   </w:t>
      </w:r>
      <w:r>
        <w:rPr>
          <w:b/>
        </w:rPr>
        <w:t xml:space="preserve">Formål: </w:t>
      </w:r>
      <w:r>
        <w:t>At opsætte en enkel digital arbejdsgang, der afspejler den faktiske proces.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Board-navn</w:t>
            </w:r>
          </w:p>
        </w:tc>
        <w:tc>
          <w:tcPr>
            <w:tcW w:type="dxa" w:w="2160"/>
          </w:tcPr>
          <w:p>
            <w:r>
              <w:t>Navn på boardet.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“Team Alpha – Helpdeskplatform”.</w:t>
            </w:r>
          </w:p>
        </w:tc>
      </w:tr>
      <w:tr>
        <w:tc>
          <w:tcPr>
            <w:tcW w:type="dxa" w:w="2160"/>
          </w:tcPr>
          <w:p>
            <w:r>
              <w:t>Workflow-statusser</w:t>
            </w:r>
          </w:p>
        </w:tc>
        <w:tc>
          <w:tcPr>
            <w:tcW w:type="dxa" w:w="2160"/>
          </w:tcPr>
          <w:p>
            <w:r>
              <w:t>Hvilke statusser findes?</w:t>
            </w:r>
          </w:p>
        </w:tc>
        <w:tc>
          <w:tcPr>
            <w:tcW w:type="dxa" w:w="2160"/>
          </w:tcPr>
          <w:p>
            <w:r>
              <w:t>Så få som muligt.</w:t>
            </w:r>
          </w:p>
        </w:tc>
        <w:tc>
          <w:tcPr>
            <w:tcW w:type="dxa" w:w="2160"/>
          </w:tcPr>
          <w:p>
            <w:r>
              <w:t>Backlog, Selected, In Progress, Review, Test, Done.</w:t>
            </w:r>
          </w:p>
        </w:tc>
      </w:tr>
      <w:tr>
        <w:tc>
          <w:tcPr>
            <w:tcW w:type="dxa" w:w="2160"/>
          </w:tcPr>
          <w:p>
            <w:r>
              <w:t>Done-definition</w:t>
            </w:r>
          </w:p>
        </w:tc>
        <w:tc>
          <w:tcPr>
            <w:tcW w:type="dxa" w:w="2160"/>
          </w:tcPr>
          <w:p>
            <w:r>
              <w:t>Hvornår er et item virkelig færdigt?</w:t>
            </w:r>
          </w:p>
        </w:tc>
        <w:tc>
          <w:tcPr>
            <w:tcW w:type="dxa" w:w="2160"/>
          </w:tcPr>
          <w:p>
            <w:r>
              <w:t>Skal være entydig.</w:t>
            </w:r>
          </w:p>
        </w:tc>
        <w:tc>
          <w:tcPr>
            <w:tcW w:type="dxa" w:w="2160"/>
          </w:tcPr>
          <w:p>
            <w:r>
              <w:t>Review godkendt, test bestået, dokumentation opdateret.</w:t>
            </w:r>
          </w:p>
        </w:tc>
      </w:tr>
      <w:tr>
        <w:tc>
          <w:tcPr>
            <w:tcW w:type="dxa" w:w="2160"/>
          </w:tcPr>
          <w:p>
            <w:r>
              <w:t>WIP-grænser</w:t>
            </w:r>
          </w:p>
        </w:tc>
        <w:tc>
          <w:tcPr>
            <w:tcW w:type="dxa" w:w="2160"/>
          </w:tcPr>
          <w:p>
            <w:r>
              <w:t>Hvis Kanban bruges: hvilke grænser gælder?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In Progress = 3.</w:t>
            </w:r>
          </w:p>
        </w:tc>
      </w:tr>
      <w:tr>
        <w:tc>
          <w:tcPr>
            <w:tcW w:type="dxa" w:w="2160"/>
          </w:tcPr>
          <w:p>
            <w:r>
              <w:t>Issue-typer</w:t>
            </w:r>
          </w:p>
        </w:tc>
        <w:tc>
          <w:tcPr>
            <w:tcW w:type="dxa" w:w="2160"/>
          </w:tcPr>
          <w:p>
            <w:r>
              <w:t>Hvilke typer bruger teamet?</w:t>
            </w:r>
          </w:p>
        </w:tc>
        <w:tc>
          <w:tcPr>
            <w:tcW w:type="dxa" w:w="2160"/>
          </w:tcPr>
          <w:p>
            <w:r>
              <w:t>Skal holdes enkle.</w:t>
            </w:r>
          </w:p>
        </w:tc>
        <w:tc>
          <w:tcPr>
            <w:tcW w:type="dxa" w:w="2160"/>
          </w:tcPr>
          <w:p>
            <w:r>
              <w:t>Epic, Story, Task, Bug.</w:t>
            </w:r>
          </w:p>
        </w:tc>
      </w:tr>
      <w:tr>
        <w:tc>
          <w:tcPr>
            <w:tcW w:type="dxa" w:w="2160"/>
          </w:tcPr>
          <w:p>
            <w:r>
              <w:t>Roller / permissions</w:t>
            </w:r>
          </w:p>
        </w:tc>
        <w:tc>
          <w:tcPr>
            <w:tcW w:type="dxa" w:w="2160"/>
          </w:tcPr>
          <w:p>
            <w:r>
              <w:t>Hvem må oprette, flytte og lukke items?</w:t>
            </w:r>
          </w:p>
        </w:tc>
        <w:tc>
          <w:tcPr>
            <w:tcW w:type="dxa" w:w="2160"/>
          </w:tcPr>
          <w:p>
            <w:r>
              <w:t>Skal være kendt.</w:t>
            </w:r>
          </w:p>
        </w:tc>
        <w:tc>
          <w:tcPr>
            <w:tcW w:type="dxa" w:w="2160"/>
          </w:tcPr>
          <w:p>
            <w:r>
              <w:t>Alle kan oprette; kun assignee eller flowansvarlig må lukke.</w:t>
            </w:r>
          </w:p>
        </w:tc>
      </w:tr>
      <w:tr>
        <w:tc>
          <w:tcPr>
            <w:tcW w:type="dxa" w:w="2160"/>
          </w:tcPr>
          <w:p>
            <w:r>
              <w:t>Link-regler</w:t>
            </w:r>
          </w:p>
        </w:tc>
        <w:tc>
          <w:tcPr>
            <w:tcW w:type="dxa" w:w="2160"/>
          </w:tcPr>
          <w:p>
            <w:r>
              <w:t>Hvilke typer links forventes?</w:t>
            </w:r>
          </w:p>
        </w:tc>
        <w:tc>
          <w:tcPr>
            <w:tcW w:type="dxa" w:w="2160"/>
          </w:tcPr>
          <w:p>
            <w:r>
              <w:t>Anbefales.</w:t>
            </w:r>
          </w:p>
        </w:tc>
        <w:tc>
          <w:tcPr>
            <w:tcW w:type="dxa" w:w="2160"/>
          </w:tcPr>
          <w:p>
            <w:r>
              <w:t>Commit, pull request, testresultat, wiki-side.</w:t>
            </w:r>
          </w:p>
        </w:tc>
      </w:tr>
    </w:tbl>
    <w:p/>
    <w:p>
      <w:pPr>
        <w:pStyle w:val="Heading2"/>
      </w:pPr>
      <w:r>
        <w:t>Epic / større leverance</w:t>
      </w:r>
    </w:p>
    <w:p>
      <w:r>
        <w:rPr>
          <w:b/>
        </w:rPr>
        <w:t xml:space="preserve">Primær ejer: </w:t>
      </w:r>
      <w:r>
        <w:t>Projekt-/produktansvarlig</w:t>
      </w:r>
      <w:r>
        <w:t xml:space="preserve">   </w:t>
      </w:r>
      <w:r>
        <w:rPr>
          <w:b/>
        </w:rPr>
        <w:t xml:space="preserve">Typiske modtagere/brugere: </w:t>
      </w:r>
      <w:r>
        <w:t>Team og interessenter</w:t>
      </w:r>
      <w:r>
        <w:t xml:space="preserve">   </w:t>
      </w:r>
      <w:r>
        <w:rPr>
          <w:b/>
        </w:rPr>
        <w:t xml:space="preserve">Formål: </w:t>
      </w:r>
      <w:r>
        <w:t>At samle en større leverance eller et større outcome over flere work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Epic ID / titel</w:t>
            </w:r>
          </w:p>
        </w:tc>
        <w:tc>
          <w:tcPr>
            <w:tcW w:type="dxa" w:w="2160"/>
          </w:tcPr>
          <w:p>
            <w:r>
              <w:t>Entydigt navn.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EPIC-2: Brugeradministration.</w:t>
            </w:r>
          </w:p>
        </w:tc>
      </w:tr>
      <w:tr>
        <w:tc>
          <w:tcPr>
            <w:tcW w:type="dxa" w:w="2160"/>
          </w:tcPr>
          <w:p>
            <w:r>
              <w:t>Formål / outcome</w:t>
            </w:r>
          </w:p>
        </w:tc>
        <w:tc>
          <w:tcPr>
            <w:tcW w:type="dxa" w:w="2160"/>
          </w:tcPr>
          <w:p>
            <w:r>
              <w:t>Hvad skal epic’en opnå?</w:t>
            </w:r>
          </w:p>
        </w:tc>
        <w:tc>
          <w:tcPr>
            <w:tcW w:type="dxa" w:w="2160"/>
          </w:tcPr>
          <w:p>
            <w:r>
              <w:t>Kort beskrivelse.</w:t>
            </w:r>
          </w:p>
        </w:tc>
        <w:tc>
          <w:tcPr>
            <w:tcW w:type="dxa" w:w="2160"/>
          </w:tcPr>
          <w:p>
            <w:r>
              <w:t>Gøre det muligt at oprette og administrere brugere.</w:t>
            </w:r>
          </w:p>
        </w:tc>
      </w:tr>
      <w:tr>
        <w:tc>
          <w:tcPr>
            <w:tcW w:type="dxa" w:w="2160"/>
          </w:tcPr>
          <w:p>
            <w:r>
              <w:t>Afgrænsning</w:t>
            </w:r>
          </w:p>
        </w:tc>
        <w:tc>
          <w:tcPr>
            <w:tcW w:type="dxa" w:w="2160"/>
          </w:tcPr>
          <w:p>
            <w:r>
              <w:t>Hvad dækker den – og hvad dækker den ikke?</w:t>
            </w:r>
          </w:p>
        </w:tc>
        <w:tc>
          <w:tcPr>
            <w:tcW w:type="dxa" w:w="2160"/>
          </w:tcPr>
          <w:p>
            <w:r>
              <w:t>Skal være tydelig.</w:t>
            </w:r>
          </w:p>
        </w:tc>
        <w:tc>
          <w:tcPr>
            <w:tcW w:type="dxa" w:w="2160"/>
          </w:tcPr>
          <w:p>
            <w:r>
              <w:t>Indeholder login, roller og profil; ikke password reset via sms.</w:t>
            </w:r>
          </w:p>
        </w:tc>
      </w:tr>
      <w:tr>
        <w:tc>
          <w:tcPr>
            <w:tcW w:type="dxa" w:w="2160"/>
          </w:tcPr>
          <w:p>
            <w:r>
              <w:t>Overordnede acceptkriterier</w:t>
            </w:r>
          </w:p>
        </w:tc>
        <w:tc>
          <w:tcPr>
            <w:tcW w:type="dxa" w:w="2160"/>
          </w:tcPr>
          <w:p>
            <w:r>
              <w:t>Hvordan ses det, at epic’en er opfyldt?</w:t>
            </w:r>
          </w:p>
        </w:tc>
        <w:tc>
          <w:tcPr>
            <w:tcW w:type="dxa" w:w="2160"/>
          </w:tcPr>
          <w:p>
            <w:r>
              <w:t>2–5 kriterier.</w:t>
            </w:r>
          </w:p>
        </w:tc>
        <w:tc>
          <w:tcPr>
            <w:tcW w:type="dxa" w:w="2160"/>
          </w:tcPr>
          <w:p>
            <w:r>
              <w:t>Admin kan oprette bruger; roller gemmes korrekt; audit log vises.</w:t>
            </w:r>
          </w:p>
        </w:tc>
      </w:tr>
      <w:tr>
        <w:tc>
          <w:tcPr>
            <w:tcW w:type="dxa" w:w="2160"/>
          </w:tcPr>
          <w:p>
            <w:r>
              <w:t>Relaterede items</w:t>
            </w:r>
          </w:p>
        </w:tc>
        <w:tc>
          <w:tcPr>
            <w:tcW w:type="dxa" w:w="2160"/>
          </w:tcPr>
          <w:p>
            <w:r>
              <w:t>Hvilke stories/tasks/bugs hører til?</w:t>
            </w:r>
          </w:p>
        </w:tc>
        <w:tc>
          <w:tcPr>
            <w:tcW w:type="dxa" w:w="2160"/>
          </w:tcPr>
          <w:p>
            <w:r>
              <w:t>Skal linkes.</w:t>
            </w:r>
          </w:p>
        </w:tc>
        <w:tc>
          <w:tcPr>
            <w:tcW w:type="dxa" w:w="2160"/>
          </w:tcPr>
          <w:p>
            <w:r>
              <w:t>ST-12, ST-13, BUG-4.</w:t>
            </w:r>
          </w:p>
        </w:tc>
      </w:tr>
      <w:tr>
        <w:tc>
          <w:tcPr>
            <w:tcW w:type="dxa" w:w="2160"/>
          </w:tcPr>
          <w:p>
            <w:r>
              <w:t>Milepæl / version</w:t>
            </w:r>
          </w:p>
        </w:tc>
        <w:tc>
          <w:tcPr>
            <w:tcW w:type="dxa" w:w="2160"/>
          </w:tcPr>
          <w:p>
            <w:r>
              <w:t>Hvornår ønskes den leveret?</w:t>
            </w:r>
          </w:p>
        </w:tc>
        <w:tc>
          <w:tcPr>
            <w:tcW w:type="dxa" w:w="2160"/>
          </w:tcPr>
          <w:p>
            <w:r>
              <w:t>Hvis relevant.</w:t>
            </w:r>
          </w:p>
        </w:tc>
        <w:tc>
          <w:tcPr>
            <w:tcW w:type="dxa" w:w="2160"/>
          </w:tcPr>
          <w:p>
            <w:r>
              <w:t>Release 0.3.</w:t>
            </w:r>
          </w:p>
        </w:tc>
      </w:tr>
    </w:tbl>
    <w:p/>
    <w:p>
      <w:pPr>
        <w:pStyle w:val="Heading2"/>
      </w:pPr>
      <w:r>
        <w:t>Story / task / bug / work item</w:t>
      </w:r>
    </w:p>
    <w:p>
      <w:r>
        <w:rPr>
          <w:b/>
        </w:rPr>
        <w:t xml:space="preserve">Primær ejer: </w:t>
      </w:r>
      <w:r>
        <w:t>Reporter opretter; assignee vedligeholder</w:t>
      </w:r>
      <w:r>
        <w:t xml:space="preserve">   </w:t>
      </w:r>
      <w:r>
        <w:rPr>
          <w:b/>
        </w:rPr>
        <w:t xml:space="preserve">Typiske modtagere/brugere: </w:t>
      </w:r>
      <w:r>
        <w:t>Team, reviewer og projektansvarlig</w:t>
      </w:r>
      <w:r>
        <w:t xml:space="preserve">   </w:t>
      </w:r>
      <w:r>
        <w:rPr>
          <w:b/>
        </w:rPr>
        <w:t xml:space="preserve">Formål: </w:t>
      </w:r>
      <w:r>
        <w:t>At beskrive én udførbar arbejdsenhed med tydeligt ønsket resultat.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ID / titel</w:t>
            </w:r>
          </w:p>
        </w:tc>
        <w:tc>
          <w:tcPr>
            <w:tcW w:type="dxa" w:w="2160"/>
          </w:tcPr>
          <w:p>
            <w:r>
              <w:t>Entydigt itemnavn.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ST-12: Opret bruger via admin-panel.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Story, task, bug eller andet.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Story.</w:t>
            </w:r>
          </w:p>
        </w:tc>
      </w:tr>
      <w:tr>
        <w:tc>
          <w:tcPr>
            <w:tcW w:type="dxa" w:w="2160"/>
          </w:tcPr>
          <w:p>
            <w:r>
              <w:t>Problem / behov</w:t>
            </w:r>
          </w:p>
        </w:tc>
        <w:tc>
          <w:tcPr>
            <w:tcW w:type="dxa" w:w="2160"/>
          </w:tcPr>
          <w:p>
            <w:r>
              <w:t>Hvorfor findes itemet?</w:t>
            </w:r>
          </w:p>
        </w:tc>
        <w:tc>
          <w:tcPr>
            <w:tcW w:type="dxa" w:w="2160"/>
          </w:tcPr>
          <w:p>
            <w:r>
              <w:t>Kort kontekst.</w:t>
            </w:r>
          </w:p>
        </w:tc>
        <w:tc>
          <w:tcPr>
            <w:tcW w:type="dxa" w:w="2160"/>
          </w:tcPr>
          <w:p>
            <w:r>
              <w:t>Administrator skal kunne oprette brugere manuelt.</w:t>
            </w:r>
          </w:p>
        </w:tc>
      </w:tr>
      <w:tr>
        <w:tc>
          <w:tcPr>
            <w:tcW w:type="dxa" w:w="2160"/>
          </w:tcPr>
          <w:p>
            <w:r>
              <w:t>Ønsket resultat</w:t>
            </w:r>
          </w:p>
        </w:tc>
        <w:tc>
          <w:tcPr>
            <w:tcW w:type="dxa" w:w="2160"/>
          </w:tcPr>
          <w:p>
            <w:r>
              <w:t>Hvad skal være muligt, når itemet er færdigt?</w:t>
            </w:r>
          </w:p>
        </w:tc>
        <w:tc>
          <w:tcPr>
            <w:tcW w:type="dxa" w:w="2160"/>
          </w:tcPr>
          <w:p>
            <w:r>
              <w:t>Skal være konkret.</w:t>
            </w:r>
          </w:p>
        </w:tc>
        <w:tc>
          <w:tcPr>
            <w:tcW w:type="dxa" w:w="2160"/>
          </w:tcPr>
          <w:p>
            <w:r>
              <w:t>Ny bruger oprettes og kan logge ind.</w:t>
            </w:r>
          </w:p>
        </w:tc>
      </w:tr>
      <w:tr>
        <w:tc>
          <w:tcPr>
            <w:tcW w:type="dxa" w:w="2160"/>
          </w:tcPr>
          <w:p>
            <w:r>
              <w:t>Acceptkriterier</w:t>
            </w:r>
          </w:p>
        </w:tc>
        <w:tc>
          <w:tcPr>
            <w:tcW w:type="dxa" w:w="2160"/>
          </w:tcPr>
          <w:p>
            <w:r>
              <w:t>Hvordan vurderes itemet?</w:t>
            </w:r>
          </w:p>
        </w:tc>
        <w:tc>
          <w:tcPr>
            <w:tcW w:type="dxa" w:w="2160"/>
          </w:tcPr>
          <w:p>
            <w:r>
              <w:t>Mindst 1–3 kriterier.</w:t>
            </w:r>
          </w:p>
        </w:tc>
        <w:tc>
          <w:tcPr>
            <w:tcW w:type="dxa" w:w="2160"/>
          </w:tcPr>
          <w:p>
            <w:r>
              <w:t>Bruger gemmes; fejl vises ved manglende felt; kun admin må oprette.</w:t>
            </w:r>
          </w:p>
        </w:tc>
      </w:tr>
      <w:tr>
        <w:tc>
          <w:tcPr>
            <w:tcW w:type="dxa" w:w="2160"/>
          </w:tcPr>
          <w:p>
            <w:r>
              <w:t>Assignee, prioritet, status</w:t>
            </w:r>
          </w:p>
        </w:tc>
        <w:tc>
          <w:tcPr>
            <w:tcW w:type="dxa" w:w="2160"/>
          </w:tcPr>
          <w:p>
            <w:r>
              <w:t>Hvem arbejder på det, hvor vigtigt er det, og hvor er det i flowet?</w:t>
            </w:r>
          </w:p>
        </w:tc>
        <w:tc>
          <w:tcPr>
            <w:tcW w:type="dxa" w:w="2160"/>
          </w:tcPr>
          <w:p>
            <w:r>
              <w:t>Skal vedligeholdes.</w:t>
            </w:r>
          </w:p>
        </w:tc>
        <w:tc>
          <w:tcPr>
            <w:tcW w:type="dxa" w:w="2160"/>
          </w:tcPr>
          <w:p>
            <w:r>
              <w:t>Benjamin, High, In Progress.</w:t>
            </w:r>
          </w:p>
        </w:tc>
      </w:tr>
      <w:tr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Hvor findes kode, PR, test og dokumentation?</w:t>
            </w:r>
          </w:p>
        </w:tc>
        <w:tc>
          <w:tcPr>
            <w:tcW w:type="dxa" w:w="2160"/>
          </w:tcPr>
          <w:p>
            <w:r>
              <w:t>Bør være udfyldt før Done.</w:t>
            </w:r>
          </w:p>
        </w:tc>
        <w:tc>
          <w:tcPr>
            <w:tcW w:type="dxa" w:w="2160"/>
          </w:tcPr>
          <w:p>
            <w:r>
              <w:t>Git PR #42, test-case, wiki-link.</w:t>
            </w:r>
          </w:p>
        </w:tc>
      </w:tr>
    </w:tbl>
    <w:p/>
    <w:p>
      <w:pPr>
        <w:pStyle w:val="Heading2"/>
      </w:pPr>
      <w:r>
        <w:t>Review / test evidence</w:t>
      </w:r>
    </w:p>
    <w:p>
      <w:r>
        <w:rPr>
          <w:b/>
        </w:rPr>
        <w:t xml:space="preserve">Primær ejer: </w:t>
      </w:r>
      <w:r>
        <w:t>Reviewer / tester</w:t>
      </w:r>
      <w:r>
        <w:t xml:space="preserve">   </w:t>
      </w:r>
      <w:r>
        <w:rPr>
          <w:b/>
        </w:rPr>
        <w:t xml:space="preserve">Typiske modtagere/brugere: </w:t>
      </w:r>
      <w:r>
        <w:t>Assignee og projekt-/produktansvarlig</w:t>
      </w:r>
      <w:r>
        <w:t xml:space="preserve">   </w:t>
      </w:r>
      <w:r>
        <w:rPr>
          <w:b/>
        </w:rPr>
        <w:t xml:space="preserve">Formål: </w:t>
      </w:r>
      <w:r>
        <w:t>At dokumentere, hvad der er kontrolleret, og hvad resultatet blev.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Reference til item</w:t>
            </w:r>
          </w:p>
        </w:tc>
        <w:tc>
          <w:tcPr>
            <w:tcW w:type="dxa" w:w="2160"/>
          </w:tcPr>
          <w:p>
            <w:r>
              <w:t>Hvilket work item vedrører evidensen?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ST-12.</w:t>
            </w:r>
          </w:p>
        </w:tc>
      </w:tr>
      <w:tr>
        <w:tc>
          <w:tcPr>
            <w:tcW w:type="dxa" w:w="2160"/>
          </w:tcPr>
          <w:p>
            <w:r>
              <w:t>Kontroltype</w:t>
            </w:r>
          </w:p>
        </w:tc>
        <w:tc>
          <w:tcPr>
            <w:tcW w:type="dxa" w:w="2160"/>
          </w:tcPr>
          <w:p>
            <w:r>
              <w:t>Review, manuel test, automatiseret test, sikkerhedstest osv.</w:t>
            </w:r>
          </w:p>
        </w:tc>
        <w:tc>
          <w:tcPr>
            <w:tcW w:type="dxa" w:w="2160"/>
          </w:tcPr>
          <w:p>
            <w:r>
              <w:t>Skal angives.</w:t>
            </w:r>
          </w:p>
        </w:tc>
        <w:tc>
          <w:tcPr>
            <w:tcW w:type="dxa" w:w="2160"/>
          </w:tcPr>
          <w:p>
            <w:r>
              <w:t>Manuel test + code review.</w:t>
            </w:r>
          </w:p>
        </w:tc>
      </w:tr>
      <w:tr>
        <w:tc>
          <w:tcPr>
            <w:tcW w:type="dxa" w:w="2160"/>
          </w:tcPr>
          <w:p>
            <w:r>
              <w:t>Hvad blev kontrolleret?</w:t>
            </w:r>
          </w:p>
        </w:tc>
        <w:tc>
          <w:tcPr>
            <w:tcW w:type="dxa" w:w="2160"/>
          </w:tcPr>
          <w:p>
            <w:r>
              <w:t>Kort liste over kontrollerede forhold.</w:t>
            </w:r>
          </w:p>
        </w:tc>
        <w:tc>
          <w:tcPr>
            <w:tcW w:type="dxa" w:w="2160"/>
          </w:tcPr>
          <w:p>
            <w:r>
              <w:t>Formvalidering, rollecheck, databaseoprettelse.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Resultat</w:t>
            </w:r>
          </w:p>
        </w:tc>
        <w:tc>
          <w:tcPr>
            <w:tcW w:type="dxa" w:w="2160"/>
          </w:tcPr>
          <w:p>
            <w:r>
              <w:t>Bestået, fejlet eller bestået med bemærkninger?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Bestået med bemærkning.</w:t>
            </w:r>
          </w:p>
        </w:tc>
      </w:tr>
      <w:tr>
        <w:tc>
          <w:tcPr>
            <w:tcW w:type="dxa" w:w="2160"/>
          </w:tcPr>
          <w:p>
            <w:r>
              <w:t>Fejl / afvigelser</w:t>
            </w:r>
          </w:p>
        </w:tc>
        <w:tc>
          <w:tcPr>
            <w:tcW w:type="dxa" w:w="2160"/>
          </w:tcPr>
          <w:p>
            <w:r>
              <w:t>Hvilke problemer blev fundet?</w:t>
            </w:r>
          </w:p>
        </w:tc>
        <w:tc>
          <w:tcPr>
            <w:tcW w:type="dxa" w:w="2160"/>
          </w:tcPr>
          <w:p>
            <w:r>
              <w:t>Kun hvis relevant.</w:t>
            </w:r>
          </w:p>
        </w:tc>
        <w:tc>
          <w:tcPr>
            <w:tcW w:type="dxa" w:w="2160"/>
          </w:tcPr>
          <w:p>
            <w:r>
              <w:t>Manglende fejltekst ved tom e-mail.</w:t>
            </w:r>
          </w:p>
        </w:tc>
      </w:tr>
      <w:tr>
        <w:tc>
          <w:tcPr>
            <w:tcW w:type="dxa" w:w="2160"/>
          </w:tcPr>
          <w:p>
            <w:r>
              <w:t>Evidenslink</w:t>
            </w:r>
          </w:p>
        </w:tc>
        <w:tc>
          <w:tcPr>
            <w:tcW w:type="dxa" w:w="2160"/>
          </w:tcPr>
          <w:p>
            <w:r>
              <w:t>Hvor findes log, screenshot, video eller testkørsel?</w:t>
            </w:r>
          </w:p>
        </w:tc>
        <w:tc>
          <w:tcPr>
            <w:tcW w:type="dxa" w:w="2160"/>
          </w:tcPr>
          <w:p>
            <w:r>
              <w:t>Bør kunne findes.</w:t>
            </w:r>
          </w:p>
        </w:tc>
        <w:tc>
          <w:tcPr>
            <w:tcW w:type="dxa" w:w="2160"/>
          </w:tcPr>
          <w:p>
            <w:r>
              <w:t>Playwright-report link.</w:t>
            </w:r>
          </w:p>
        </w:tc>
      </w:tr>
      <w:tr>
        <w:tc>
          <w:tcPr>
            <w:tcW w:type="dxa" w:w="2160"/>
          </w:tcPr>
          <w:p>
            <w:r>
              <w:t>Anbefalet næste skridt</w:t>
            </w:r>
          </w:p>
        </w:tc>
        <w:tc>
          <w:tcPr>
            <w:tcW w:type="dxa" w:w="2160"/>
          </w:tcPr>
          <w:p>
            <w:r>
              <w:t>Kan item lukkes, eller skal det tilbage i workflowet?</w:t>
            </w:r>
          </w:p>
        </w:tc>
        <w:tc>
          <w:tcPr>
            <w:tcW w:type="dxa" w:w="2160"/>
          </w:tcPr>
          <w:p>
            <w:r>
              <w:t>Bør angives.</w:t>
            </w:r>
          </w:p>
        </w:tc>
        <w:tc>
          <w:tcPr>
            <w:tcW w:type="dxa" w:w="2160"/>
          </w:tcPr>
          <w:p>
            <w:r>
              <w:t>Tilbage til In Progress for rettelse.</w:t>
            </w:r>
          </w:p>
        </w:tc>
      </w:tr>
    </w:tbl>
    <w:p/>
    <w:p>
      <w:pPr>
        <w:pStyle w:val="Heading2"/>
      </w:pPr>
      <w:r>
        <w:t>Decision / change record</w:t>
      </w:r>
    </w:p>
    <w:p>
      <w:r>
        <w:rPr>
          <w:b/>
        </w:rPr>
        <w:t xml:space="preserve">Primær ejer: </w:t>
      </w:r>
      <w:r>
        <w:t>Projektansvarlig eller beslutningstager</w:t>
      </w:r>
      <w:r>
        <w:t xml:space="preserve">   </w:t>
      </w:r>
      <w:r>
        <w:rPr>
          <w:b/>
        </w:rPr>
        <w:t xml:space="preserve">Typiske modtagere/brugere: </w:t>
      </w:r>
      <w:r>
        <w:t>Berørte teammedlemmer</w:t>
      </w:r>
      <w:r>
        <w:t xml:space="preserve">   </w:t>
      </w:r>
      <w:r>
        <w:rPr>
          <w:b/>
        </w:rPr>
        <w:t xml:space="preserve">Formål: </w:t>
      </w:r>
      <w:r>
        <w:t>At bevare sporbarhed for beslutninger og ændringer i projektet.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Beslutnings-ID</w:t>
            </w:r>
          </w:p>
        </w:tc>
        <w:tc>
          <w:tcPr>
            <w:tcW w:type="dxa" w:w="2160"/>
          </w:tcPr>
          <w:p>
            <w:r>
              <w:t>Entydigt ID.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D-09.</w:t>
            </w:r>
          </w:p>
        </w:tc>
      </w:tr>
      <w:tr>
        <w:tc>
          <w:tcPr>
            <w:tcW w:type="dxa" w:w="2160"/>
          </w:tcPr>
          <w:p>
            <w:r>
              <w:t>Beslutning / ændring</w:t>
            </w:r>
          </w:p>
        </w:tc>
        <w:tc>
          <w:tcPr>
            <w:tcW w:type="dxa" w:w="2160"/>
          </w:tcPr>
          <w:p>
            <w:r>
              <w:t>Hvad blev besluttet?</w:t>
            </w:r>
          </w:p>
        </w:tc>
        <w:tc>
          <w:tcPr>
            <w:tcW w:type="dxa" w:w="2160"/>
          </w:tcPr>
          <w:p>
            <w:r>
              <w:t>Kort formulering.</w:t>
            </w:r>
          </w:p>
        </w:tc>
        <w:tc>
          <w:tcPr>
            <w:tcW w:type="dxa" w:w="2160"/>
          </w:tcPr>
          <w:p>
            <w:r>
              <w:t>Skifte database fra SQLite til PostgreSQL.</w:t>
            </w:r>
          </w:p>
        </w:tc>
      </w:tr>
      <w:tr>
        <w:tc>
          <w:tcPr>
            <w:tcW w:type="dxa" w:w="2160"/>
          </w:tcPr>
          <w:p>
            <w:r>
              <w:t>Begrundelse</w:t>
            </w:r>
          </w:p>
        </w:tc>
        <w:tc>
          <w:tcPr>
            <w:tcW w:type="dxa" w:w="2160"/>
          </w:tcPr>
          <w:p>
            <w:r>
              <w:t>Hvorfor blev beslutningen taget?</w:t>
            </w:r>
          </w:p>
        </w:tc>
        <w:tc>
          <w:tcPr>
            <w:tcW w:type="dxa" w:w="2160"/>
          </w:tcPr>
          <w:p>
            <w:r>
              <w:t>Skal være kort men reel.</w:t>
            </w:r>
          </w:p>
        </w:tc>
        <w:tc>
          <w:tcPr>
            <w:tcW w:type="dxa" w:w="2160"/>
          </w:tcPr>
          <w:p>
            <w:r>
              <w:t>Flere samtidige brugere og bedre skalerbarhed.</w:t>
            </w:r>
          </w:p>
        </w:tc>
      </w:tr>
      <w:tr>
        <w:tc>
          <w:tcPr>
            <w:tcW w:type="dxa" w:w="2160"/>
          </w:tcPr>
          <w:p>
            <w:r>
              <w:t>Konsekvens</w:t>
            </w:r>
          </w:p>
        </w:tc>
        <w:tc>
          <w:tcPr>
            <w:tcW w:type="dxa" w:w="2160"/>
          </w:tcPr>
          <w:p>
            <w:r>
              <w:t>Hvad ændrer det i tid, scope, risiko eller kvalitet?</w:t>
            </w:r>
          </w:p>
        </w:tc>
        <w:tc>
          <w:tcPr>
            <w:tcW w:type="dxa" w:w="2160"/>
          </w:tcPr>
          <w:p>
            <w:r>
              <w:t>Skal vurderes.</w:t>
            </w:r>
          </w:p>
        </w:tc>
        <w:tc>
          <w:tcPr>
            <w:tcW w:type="dxa" w:w="2160"/>
          </w:tcPr>
          <w:p>
            <w:r>
              <w:t>Ekstra opsætningstid på 1 dag; bedre driftssikkerhed.</w:t>
            </w:r>
          </w:p>
        </w:tc>
      </w:tr>
      <w:tr>
        <w:tc>
          <w:tcPr>
            <w:tcW w:type="dxa" w:w="2160"/>
          </w:tcPr>
          <w:p>
            <w:r>
              <w:t>Beslutningstager og dato</w:t>
            </w:r>
          </w:p>
        </w:tc>
        <w:tc>
          <w:tcPr>
            <w:tcW w:type="dxa" w:w="2160"/>
          </w:tcPr>
          <w:p>
            <w:r>
              <w:t>Hvem tog beslutningen og hvornår?</w:t>
            </w:r>
          </w:p>
        </w:tc>
        <w:tc>
          <w:tcPr>
            <w:tcW w:type="dxa" w:w="2160"/>
          </w:tcPr>
          <w:p>
            <w:r>
              <w:t>Skal dokumenteres.</w:t>
            </w:r>
          </w:p>
        </w:tc>
        <w:tc>
          <w:tcPr>
            <w:tcW w:type="dxa" w:w="2160"/>
          </w:tcPr>
          <w:p>
            <w:r>
              <w:t>Mikkel / teamet, 28/09/2026.</w:t>
            </w:r>
          </w:p>
        </w:tc>
      </w:tr>
      <w:tr>
        <w:tc>
          <w:tcPr>
            <w:tcW w:type="dxa" w:w="2160"/>
          </w:tcPr>
          <w:p>
            <w:r>
              <w:t>Berørte items / dokumenter</w:t>
            </w:r>
          </w:p>
        </w:tc>
        <w:tc>
          <w:tcPr>
            <w:tcW w:type="dxa" w:w="2160"/>
          </w:tcPr>
          <w:p>
            <w:r>
              <w:t>Hvad påvirkes?</w:t>
            </w:r>
          </w:p>
        </w:tc>
        <w:tc>
          <w:tcPr>
            <w:tcW w:type="dxa" w:w="2160"/>
          </w:tcPr>
          <w:p>
            <w:r>
              <w:t>Bør linkes.</w:t>
            </w:r>
          </w:p>
        </w:tc>
        <w:tc>
          <w:tcPr>
            <w:tcW w:type="dxa" w:w="2160"/>
          </w:tcPr>
          <w:p>
            <w:r>
              <w:t>EPIC-2, ST-12, deploy-guide.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Er beslutningen gennemført?</w:t>
            </w:r>
          </w:p>
        </w:tc>
        <w:tc>
          <w:tcPr>
            <w:tcW w:type="dxa" w:w="2160"/>
          </w:tcPr>
          <w:p>
            <w:r>
              <w:t>Skal kunne følges.</w:t>
            </w:r>
          </w:p>
        </w:tc>
        <w:tc>
          <w:tcPr>
            <w:tcW w:type="dxa" w:w="2160"/>
          </w:tcPr>
          <w:p>
            <w:r>
              <w:t>Planned / implemented.</w:t>
            </w:r>
          </w:p>
        </w:tc>
      </w:tr>
    </w:tbl>
    <w:p/>
    <w:p>
      <w:pPr>
        <w:pStyle w:val="Heading2"/>
      </w:pPr>
      <w:r>
        <w:t>Dashboard / release / status view</w:t>
      </w:r>
    </w:p>
    <w:p>
      <w:r>
        <w:rPr>
          <w:b/>
        </w:rPr>
        <w:t xml:space="preserve">Primær ejer: </w:t>
      </w:r>
      <w:r>
        <w:t>Projekt-/flowansvarlig</w:t>
      </w:r>
      <w:r>
        <w:t xml:space="preserve">   </w:t>
      </w:r>
      <w:r>
        <w:rPr>
          <w:b/>
        </w:rPr>
        <w:t xml:space="preserve">Typiske modtagere/brugere: </w:t>
      </w:r>
      <w:r>
        <w:t>Team, lærer og evt. kunde</w:t>
      </w:r>
      <w:r>
        <w:t xml:space="preserve">   </w:t>
      </w:r>
      <w:r>
        <w:rPr>
          <w:b/>
        </w:rPr>
        <w:t xml:space="preserve">Formål: </w:t>
      </w:r>
      <w:r>
        <w:t>At give én samlet og aktuel status på projektets fremdrift.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Sektion/felt</w:t>
            </w:r>
          </w:p>
        </w:tc>
        <w:tc>
          <w:tcPr>
            <w:tcW w:type="dxa" w:w="2160"/>
          </w:tcPr>
          <w:p>
            <w:r>
              <w:t>Hvad skal stå her?</w:t>
            </w:r>
          </w:p>
        </w:tc>
        <w:tc>
          <w:tcPr>
            <w:tcW w:type="dxa" w:w="2160"/>
          </w:tcPr>
          <w:p>
            <w:r>
              <w:t>Minimumskrav</w:t>
            </w:r>
          </w:p>
        </w:tc>
        <w:tc>
          <w:tcPr>
            <w:tcW w:type="dxa" w:w="2160"/>
          </w:tcPr>
          <w:p>
            <w:r>
              <w:t>Eksempel / hjælpetekst</w:t>
            </w:r>
          </w:p>
        </w:tc>
      </w:tr>
      <w:tr>
        <w:tc>
          <w:tcPr>
            <w:tcW w:type="dxa" w:w="2160"/>
          </w:tcPr>
          <w:p>
            <w:r>
              <w:t>Periode / release</w:t>
            </w:r>
          </w:p>
        </w:tc>
        <w:tc>
          <w:tcPr>
            <w:tcW w:type="dxa" w:w="2160"/>
          </w:tcPr>
          <w:p>
            <w:r>
              <w:t>Hvilken periode eller version vises?</w:t>
            </w:r>
          </w:p>
        </w:tc>
        <w:tc>
          <w:tcPr>
            <w:tcW w:type="dxa" w:w="2160"/>
          </w:tcPr>
          <w:p>
            <w:r>
              <w:t>Skal udfyldes.</w:t>
            </w:r>
          </w:p>
        </w:tc>
        <w:tc>
          <w:tcPr>
            <w:tcW w:type="dxa" w:w="2160"/>
          </w:tcPr>
          <w:p>
            <w:r>
              <w:t>Release 0.3 / uge 41.</w:t>
            </w:r>
          </w:p>
        </w:tc>
      </w:tr>
      <w:tr>
        <w:tc>
          <w:tcPr>
            <w:tcW w:type="dxa" w:w="2160"/>
          </w:tcPr>
          <w:p>
            <w:r>
              <w:t>Done / In Progress / Blocked</w:t>
            </w:r>
          </w:p>
        </w:tc>
        <w:tc>
          <w:tcPr>
            <w:tcW w:type="dxa" w:w="2160"/>
          </w:tcPr>
          <w:p>
            <w:r>
              <w:t>Hvad er status på arbejdet?</w:t>
            </w:r>
          </w:p>
        </w:tc>
        <w:tc>
          <w:tcPr>
            <w:tcW w:type="dxa" w:w="2160"/>
          </w:tcPr>
          <w:p>
            <w:r>
              <w:t>Skal være tydeligt.</w:t>
            </w:r>
          </w:p>
        </w:tc>
        <w:tc>
          <w:tcPr>
            <w:tcW w:type="dxa" w:w="2160"/>
          </w:tcPr>
          <w:p>
            <w:r>
              <w:t>12 done, 4 in progress, 1 blocked.</w:t>
            </w:r>
          </w:p>
        </w:tc>
      </w:tr>
      <w:tr>
        <w:tc>
          <w:tcPr>
            <w:tcW w:type="dxa" w:w="2160"/>
          </w:tcPr>
          <w:p>
            <w:r>
              <w:t>Vigtigste milepæle</w:t>
            </w:r>
          </w:p>
        </w:tc>
        <w:tc>
          <w:tcPr>
            <w:tcW w:type="dxa" w:w="2160"/>
          </w:tcPr>
          <w:p>
            <w:r>
              <w:t>Hvilke deadlines eller releases nærmer sig?</w:t>
            </w:r>
          </w:p>
        </w:tc>
        <w:tc>
          <w:tcPr>
            <w:tcW w:type="dxa" w:w="2160"/>
          </w:tcPr>
          <w:p>
            <w:r>
              <w:t>Bør være synlige.</w:t>
            </w:r>
          </w:p>
        </w:tc>
        <w:tc>
          <w:tcPr>
            <w:tcW w:type="dxa" w:w="2160"/>
          </w:tcPr>
          <w:p>
            <w:r>
              <w:t>Demo fredag; release mandag.</w:t>
            </w:r>
          </w:p>
        </w:tc>
      </w:tr>
      <w:tr>
        <w:tc>
          <w:tcPr>
            <w:tcW w:type="dxa" w:w="2160"/>
          </w:tcPr>
          <w:p>
            <w:r>
              <w:t>Kritiske risici / blokeringer</w:t>
            </w:r>
          </w:p>
        </w:tc>
        <w:tc>
          <w:tcPr>
            <w:tcW w:type="dxa" w:w="2160"/>
          </w:tcPr>
          <w:p>
            <w:r>
              <w:t>Hvad skal modtageren kende nu?</w:t>
            </w:r>
          </w:p>
        </w:tc>
        <w:tc>
          <w:tcPr>
            <w:tcW w:type="dxa" w:w="2160"/>
          </w:tcPr>
          <w:p>
            <w:r>
              <w:t>Kun de vigtigste.</w:t>
            </w:r>
          </w:p>
        </w:tc>
        <w:tc>
          <w:tcPr>
            <w:tcW w:type="dxa" w:w="2160"/>
          </w:tcPr>
          <w:p>
            <w:r>
              <w:t>Manglende testdata; ekstern API ustabil.</w:t>
            </w:r>
          </w:p>
        </w:tc>
      </w:tr>
      <w:tr>
        <w:tc>
          <w:tcPr>
            <w:tcW w:type="dxa" w:w="2160"/>
          </w:tcPr>
          <w:p>
            <w:r>
              <w:t>Kvalitetsindikatorer</w:t>
            </w:r>
          </w:p>
        </w:tc>
        <w:tc>
          <w:tcPr>
            <w:tcW w:type="dxa" w:w="2160"/>
          </w:tcPr>
          <w:p>
            <w:r>
              <w:t>Hvilke få indikatorer giver mening?</w:t>
            </w:r>
          </w:p>
        </w:tc>
        <w:tc>
          <w:tcPr>
            <w:tcW w:type="dxa" w:w="2160"/>
          </w:tcPr>
          <w:p>
            <w:r>
              <w:t>Få og relevante.</w:t>
            </w:r>
          </w:p>
        </w:tc>
        <w:tc>
          <w:tcPr>
            <w:tcW w:type="dxa" w:w="2160"/>
          </w:tcPr>
          <w:p>
            <w:r>
              <w:t>Åbne bugs, teststatus.</w:t>
            </w:r>
          </w:p>
        </w:tc>
      </w:tr>
      <w:tr>
        <w:tc>
          <w:tcPr>
            <w:tcW w:type="dxa" w:w="2160"/>
          </w:tcPr>
          <w:p>
            <w:r>
              <w:t>Beslutningsbehov</w:t>
            </w:r>
          </w:p>
        </w:tc>
        <w:tc>
          <w:tcPr>
            <w:tcW w:type="dxa" w:w="2160"/>
          </w:tcPr>
          <w:p>
            <w:r>
              <w:t>Hvad skal lærer, kunde eller team tage stilling til?</w:t>
            </w:r>
          </w:p>
        </w:tc>
        <w:tc>
          <w:tcPr>
            <w:tcW w:type="dxa" w:w="2160"/>
          </w:tcPr>
          <w:p>
            <w:r>
              <w:t>Hvis relevant.</w:t>
            </w:r>
          </w:p>
        </w:tc>
        <w:tc>
          <w:tcPr>
            <w:tcW w:type="dxa" w:w="2160"/>
          </w:tcPr>
          <w:p>
            <w:r>
              <w:t>Scopeprioritering for sprint 4.</w:t>
            </w:r>
          </w:p>
        </w:tc>
      </w:tr>
    </w:tbl>
    <w:p/>
    <w:p>
      <w:pPr>
        <w:pStyle w:val="Heading1"/>
      </w:pPr>
      <w:r>
        <w:t>6. Hurtig anvendelse i undervisningen</w:t>
      </w:r>
    </w:p>
    <w:p>
      <w:pPr>
        <w:pStyle w:val="ListBullet"/>
        <w:ind w:left="0"/>
      </w:pPr>
      <w:r>
        <w:t>Lad teamet vælge model først, og lad derefter læreren kræve netop de artifacts, der hører til den valgte model.</w:t>
      </w:r>
    </w:p>
    <w:p>
      <w:pPr>
        <w:pStyle w:val="ListBullet"/>
        <w:ind w:left="0"/>
      </w:pPr>
      <w:r>
        <w:t>Bed ikke alle teams lave alle documents. Det giver let overadministration og svækker fagligheden.</w:t>
      </w:r>
    </w:p>
    <w:p>
      <w:pPr>
        <w:pStyle w:val="ListBullet"/>
        <w:ind w:left="0"/>
      </w:pPr>
      <w:r>
        <w:t>Lad eleverne tilpasse skabelonerne, men kræv at de kan forklare, hvordan ansvar, fremdrift, kvalitet, risiko og accept gøres synlige.</w:t>
      </w:r>
    </w:p>
    <w:p>
      <w:pPr>
        <w:pStyle w:val="ListBullet"/>
        <w:ind w:left="0"/>
      </w:pPr>
      <w:r>
        <w:t>Hvis et team bruger en hybridmodel, kan de kombinere skabeloner på tværs – fx PRINCE2-light Business Case, Scrum Backlog og Jira work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